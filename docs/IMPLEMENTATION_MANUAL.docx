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灵巧手专项赛 — 工程实施手册</w:t>
      </w:r>
    </w:p>
    <w:p>
      <w:r>
        <w:t>2026 世界人形机器人运动会 | 粉末称量 &amp; 镊子夹豆</w:t>
      </w:r>
    </w:p>
    <w:p>
      <w:r>
        <w:t>基于因时机器人 RH56F2 + ROS2 Jazzy + Foxglove</w:t>
      </w:r>
    </w:p>
    <w:p>
      <w:pPr>
        <w:pStyle w:val="Heading1"/>
      </w:pPr>
      <w:r>
        <w:t>第一部分：当前进度 — 零弯路到达你这一步</w:t>
      </w:r>
    </w:p>
    <w:p>
      <w:pPr>
        <w:pStyle w:val="Heading2"/>
      </w:pPr>
      <w:r>
        <w:t>1.1 环境安装 (Windows + WSL2 + Ubuntu 24.04)</w:t>
      </w:r>
    </w:p>
    <w:p>
      <w:r>
        <w:t>Win+X → 终端(管理员) → wsl --install -d Ubuntu-24.04</w:t>
      </w:r>
    </w:p>
    <w:p>
      <w:r>
        <w:t>重启 → 创建用户 → 进入 Ubuntu 后逐条粘贴以下命令：</w:t>
      </w:r>
    </w:p>
    <w:p>
      <w:r>
        <w:t>(1) sudo apt update &amp;&amp; sudo apt install -y locales curl</w:t>
      </w:r>
    </w:p>
    <w:p>
      <w:r>
        <w:t>(2) sudo locale-gen en_US en_US.UTF-8</w:t>
      </w:r>
    </w:p>
    <w:p>
      <w:r>
        <w:t>(3) sudo curl -sSL https://raw.githubusercontent.com/ros/rosdistro/master/ros.key -o /usr/share/keyrings/ros-archive-keyring.gpg</w:t>
      </w:r>
    </w:p>
    <w:p>
      <w:r>
        <w:t>(4) echo "deb [arch=$(dpkg --print-architecture) signed-by=/usr/share/keyrings/ros-archive-keyring.gpg] http://packages.ros.org/ros2/ubuntu $(. /etc/os-release &amp;&amp; echo $UBUNTU_CODENAME) main" | sudo tee /etc/apt/sources.list.d/ros2.list &gt; /dev/null</w:t>
      </w:r>
    </w:p>
    <w:p>
      <w:r>
        <w:t>(5) sudo apt update &amp;&amp; sudo apt install -y ros-jazzy-desktop python3-colcon-common-extensions python3-pip</w:t>
      </w:r>
    </w:p>
    <w:p>
      <w:r>
        <w:t>(6) sudo apt install -y libboost-system-dev libboost-thread-dev libboost-dev libyaml-cpp-dev libspdlog-dev</w:t>
      </w:r>
    </w:p>
    <w:p>
      <w:r>
        <w:t>(7) pip install pyserial opencv-python numpy</w:t>
      </w:r>
    </w:p>
    <w:p>
      <w:r>
        <w:t>(8) sudo apt install -y ros-jazzy-rosbridge-server tmux</w:t>
      </w:r>
    </w:p>
    <w:p>
      <w:r>
        <w:t>(9) echo "source /opt/ros/jazzy/setup.bash" &gt;&gt; ~/.bashrc</w:t>
      </w:r>
    </w:p>
    <w:p>
      <w:r>
        <w:t>(10) cd ~ &amp;&amp; git clone https://github.com/wyl4955-collab/dexterous-hand-competition.git</w:t>
      </w:r>
    </w:p>
    <w:p>
      <w:r>
        <w:t>(11) cd dexterous-hand-competition &amp;&amp; source /opt/ros/jazzy/setup.bash &amp;&amp; bash build.sh</w:t>
      </w:r>
    </w:p>
    <w:p>
      <w:r>
        <w:t>看到 BUILD SUCCESSFUL (9 packages finished) 即完成。</w:t>
      </w:r>
    </w:p>
    <w:p>
      <w:pPr>
        <w:pStyle w:val="Heading2"/>
      </w:pPr>
      <w:r>
        <w:t>1.2 USB 透传</w:t>
      </w:r>
    </w:p>
    <w:p>
      <w:r>
        <w:t>Windows 管理员 PowerShell:</w:t>
      </w:r>
    </w:p>
    <w:p>
      <w:r>
        <w:t>winget install dorssel.usbipd-win</w:t>
      </w:r>
    </w:p>
    <w:p>
      <w:r>
        <w:t>usbipd list                  (找到 CH340 那行的 BUSID，如 2-1)</w:t>
      </w:r>
    </w:p>
    <w:p>
      <w:r>
        <w:t>usbipd bind --busid 2-1</w:t>
      </w:r>
    </w:p>
    <w:p>
      <w:r>
        <w:t>usbipd attach --wsl --busid 2-1</w:t>
      </w:r>
    </w:p>
    <w:p/>
    <w:p>
      <w:r>
        <w:t>WSL Ubuntu:</w:t>
      </w:r>
    </w:p>
    <w:p>
      <w:r>
        <w:t>ls /dev/ttyUSB* &amp;&amp; sudo chmod 666 /dev/ttyUSB0</w:t>
      </w:r>
    </w:p>
    <w:p>
      <w:pPr>
        <w:pStyle w:val="Heading2"/>
      </w:pPr>
      <w:r>
        <w:t>1.3 启动手驱动</w:t>
      </w:r>
    </w:p>
    <w:p>
      <w:r>
        <w:t>source /opt/ros/jazzy/setup.bash</w:t>
      </w:r>
    </w:p>
    <w:p>
      <w:r>
        <w:t>source ~/dexterous-hand-competition/install/setup.bash</w:t>
      </w:r>
    </w:p>
    <w:p>
      <w:r>
        <w:t>sudo chmod 666 /dev/ttyUSB0</w:t>
      </w:r>
    </w:p>
    <w:p>
      <w:r>
        <w:t>python3 ~/dexterous-hand-competition/src/rh56f2_driver/rh56f2_driver/driver_node.py</w:t>
      </w:r>
    </w:p>
    <w:p>
      <w:r>
        <w:t>看到 Calibration done + Running at ~20Hz = 正常。</w:t>
      </w:r>
    </w:p>
    <w:p>
      <w:pPr>
        <w:pStyle w:val="Heading2"/>
      </w:pPr>
      <w:r>
        <w:t>1.4 启动 Foxglove 桥接</w:t>
      </w:r>
    </w:p>
    <w:p>
      <w:r>
        <w:t>source /opt/ros/jazzy/setup.bash</w:t>
      </w:r>
    </w:p>
    <w:p>
      <w:r>
        <w:t>ros2 launch rosbridge_server rosbridge_websocket_launch.xml</w:t>
      </w:r>
    </w:p>
    <w:p>
      <w:pPr>
        <w:pStyle w:val="Heading2"/>
      </w:pPr>
      <w:r>
        <w:t>1.5 浏览器打开 Foxglove</w:t>
      </w:r>
    </w:p>
    <w:p>
      <w:r>
        <w:t>访问 https://app.foxglove.dev → Open connection → Rosbridge</w:t>
      </w:r>
    </w:p>
    <w:p>
      <w:r>
        <w:t>→ ws://localhost:9090 → Connect</w:t>
      </w:r>
    </w:p>
    <w:p>
      <w:r>
        <w:t>连不上则 WSL 里 ip addr show eth0 | grep inet，用显示的 IP 替 localhost</w:t>
      </w:r>
    </w:p>
    <w:p>
      <w:pPr>
        <w:pStyle w:val="Heading2"/>
      </w:pPr>
      <w:r>
        <w:t>1.6 录制数据</w:t>
      </w:r>
    </w:p>
    <w:p>
      <w:r>
        <w:t>source ~/dexterous-hand-competition/install/setup.bash</w:t>
      </w:r>
    </w:p>
    <w:p>
      <w:r>
        <w:t>cd ~/dexterous-hand-competition &amp;&amp; mkdir -p training_data</w:t>
      </w:r>
    </w:p>
    <w:p>
      <w:r>
        <w:t>ros2 bag record -a -o training_data/run_$(date +%Y%m%d_%H%M)</w:t>
      </w:r>
    </w:p>
    <w:p>
      <w:pPr>
        <w:pStyle w:val="Heading2"/>
      </w:pPr>
      <w:r>
        <w:t>1.7 在 Windows 看 WSL 文件</w:t>
      </w:r>
    </w:p>
    <w:p>
      <w:r>
        <w:t>WSL 终端里: explorer.exe .    (自动打开 Windows 文件管理器)</w:t>
      </w:r>
    </w:p>
    <w:p>
      <w:pPr>
        <w:pStyle w:val="Heading2"/>
      </w:pPr>
      <w:r>
        <w:t>1.8 Foxglove 控制面板</w:t>
      </w:r>
    </w:p>
    <w:p>
      <w:r>
        <w:t>手连上后，左侧话题列表里:</w:t>
      </w:r>
    </w:p>
    <w:p>
      <w:r>
        <w:t xml:space="preserve">  /hand/command → 拖到空白 → Publish → 6个滑块拖了就动手</w:t>
      </w:r>
    </w:p>
    <w:p>
      <w:r>
        <w:t xml:space="preserve">  /hand/state → 拖到空白 → Plot → angles[0]~[5] + forces[0]~[5] 实时曲线</w:t>
      </w:r>
    </w:p>
    <w:p>
      <w:r>
        <w:t>布局自动保存在浏览器里。</w:t>
      </w:r>
    </w:p>
    <w:p>
      <w:r>
        <w:br w:type="page"/>
      </w:r>
    </w:p>
    <w:p>
      <w:pPr>
        <w:pStyle w:val="Heading1"/>
      </w:pPr>
      <w:r>
        <w:t>第二部分：四人团队方案</w:t>
      </w:r>
    </w:p>
    <w:p>
      <w:pPr>
        <w:pStyle w:val="Heading2"/>
      </w:pPr>
      <w:r>
        <w:t>2.1 角色分工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成员</w:t>
            </w:r>
          </w:p>
        </w:tc>
        <w:tc>
          <w:tcPr>
            <w:tcW w:type="dxa" w:w="2160"/>
          </w:tcPr>
          <w:p>
            <w:r>
              <w:t>技能</w:t>
            </w:r>
          </w:p>
        </w:tc>
        <w:tc>
          <w:tcPr>
            <w:tcW w:type="dxa" w:w="2160"/>
          </w:tcPr>
          <w:p>
            <w:r>
              <w:t>模块</w:t>
            </w:r>
          </w:p>
        </w:tc>
      </w:tr>
      <w:tr>
        <w:tc>
          <w:tcPr>
            <w:tcW w:type="dxa" w:w="2160"/>
          </w:tcPr>
          <w:p>
            <w:r>
              <w:t>组长/集成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项目管理、所有模块通读</w:t>
            </w:r>
          </w:p>
        </w:tc>
        <w:tc>
          <w:tcPr>
            <w:tcW w:type="dxa" w:w="2160"/>
          </w:tcPr>
          <w:p>
            <w:r>
              <w:t>competition_supervisor、launch、比赛流程、日志</w:t>
            </w:r>
          </w:p>
        </w:tc>
      </w:tr>
      <w:tr>
        <w:tc>
          <w:tcPr>
            <w:tcW w:type="dxa" w:w="2160"/>
          </w:tcPr>
          <w:p>
            <w:r>
              <w:t>硬件驱动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串口、ROS2话题、机器人</w:t>
            </w:r>
          </w:p>
        </w:tc>
        <w:tc>
          <w:tcPr>
            <w:tcW w:type="dxa" w:w="2160"/>
          </w:tcPr>
          <w:p>
            <w:r>
              <w:t>rh56f2_driver、robot_arm_driver、USB维护</w:t>
            </w:r>
          </w:p>
        </w:tc>
      </w:tr>
      <w:tr>
        <w:tc>
          <w:tcPr>
            <w:tcW w:type="dxa" w:w="2160"/>
          </w:tcPr>
          <w:p>
            <w:r>
              <w:t>感知标定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OpenCV、相机、传感器</w:t>
            </w:r>
          </w:p>
        </w:tc>
        <w:tc>
          <w:tcPr>
            <w:tcW w:type="dxa" w:w="2160"/>
          </w:tcPr>
          <w:p>
            <w:r>
              <w:t>competition_vision、力控/振动/相机标定</w:t>
            </w:r>
          </w:p>
        </w:tc>
      </w:tr>
      <w:tr>
        <w:tc>
          <w:tcPr>
            <w:tcW w:type="dxa" w:w="2160"/>
          </w:tcPr>
          <w:p>
            <w:r>
              <w:t>算法策略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Python、FSM、ML</w:t>
            </w:r>
          </w:p>
        </w:tc>
        <w:tc>
          <w:tcPr>
            <w:tcW w:type="dxa" w:w="2160"/>
          </w:tcPr>
          <w:p>
            <w:r>
              <w:t>powder_weighing、bean_picking、skills、training tools</w:t>
            </w:r>
          </w:p>
        </w:tc>
      </w:tr>
    </w:tbl>
    <w:p>
      <w:pPr>
        <w:pStyle w:val="Heading2"/>
      </w:pPr>
      <w:r>
        <w:t>2.2 模块归属（谁改什么）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training/logs/</w:t>
            </w:r>
          </w:p>
        </w:tc>
        <w:tc>
          <w:tcPr>
            <w:tcW w:type="dxa" w:w="4320"/>
          </w:tcPr>
          <w:p>
            <w:r>
              <w:t>负责人</w:t>
            </w:r>
          </w:p>
        </w:tc>
      </w:tr>
      <w:tr>
        <w:tc>
          <w:tcPr>
            <w:tcW w:type="dxa" w:w="4320"/>
          </w:tcPr>
          <w:p>
            <w:r>
              <w:t>training/logs/</w:t>
            </w:r>
          </w:p>
        </w:tc>
        <w:tc>
          <w:tcPr>
            <w:tcW w:type="dxa" w:w="4320"/>
          </w:tcPr>
          <w:p>
            <w:r>
              <w:t>自动生成，A管理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src/rh56f2_driver/           → B 硬件驱动（不可被其他人改动）</w:t>
      </w:r>
    </w:p>
    <w:p>
      <w:r>
        <w:t>src/robot_arm_driver/         → B 硬件驱动</w:t>
      </w:r>
    </w:p>
    <w:p>
      <w:r>
        <w:t>src/competition_vision/       → C 感知标定（不可被其他人改动）</w:t>
      </w:r>
    </w:p>
    <w:p>
      <w:r>
        <w:t>src/manipulation_skills/      → D 算法策略</w:t>
      </w:r>
    </w:p>
    <w:p>
      <w:r>
        <w:t>src/powder_weighing/          → D 算法策略</w:t>
      </w:r>
    </w:p>
    <w:p>
      <w:r>
        <w:t>src/bean_picking/             → D 算法策略</w:t>
      </w:r>
    </w:p>
    <w:p>
      <w:r>
        <w:t>src/competition_supervisor/   → A 组长集成</w:t>
      </w:r>
    </w:p>
    <w:p>
      <w:r>
        <w:t>config/ + calibration/        → 所有人提交，A 审核合并</w:t>
      </w:r>
    </w:p>
    <w:p>
      <w:r>
        <w:t>tools/                        → C+D 维护，所有人使用</w:t>
      </w:r>
    </w:p>
    <w:p>
      <w:r>
        <w:t>training/logs/                → 自动生成，A 统一管理</w:t>
      </w:r>
    </w:p>
    <w:p>
      <w:pPr>
        <w:pStyle w:val="Heading2"/>
      </w:pPr>
      <w:r>
        <w:t>2.3 Git 流程</w:t>
      </w:r>
    </w:p>
    <w:p>
      <w:r>
        <w:t>master 分支：A 维护，随时可编译可部署</w:t>
      </w:r>
    </w:p>
    <w:p>
      <w:r>
        <w:t>个人分支 feat/xxx：每人独立开发</w:t>
      </w:r>
    </w:p>
    <w:p>
      <w:r>
        <w:t>提 PR → A review → 合并到 master</w:t>
      </w:r>
    </w:p>
    <w:p>
      <w:r>
        <w:t>每天训练前所有人 git pull 最新 master</w:t>
      </w:r>
    </w:p>
    <w:p>
      <w:r>
        <w:br w:type="page"/>
      </w:r>
    </w:p>
    <w:p>
      <w:pPr>
        <w:pStyle w:val="Heading1"/>
      </w:pPr>
      <w:r>
        <w:t>第三部分：四周推进计划</w:t>
      </w:r>
    </w:p>
    <w:p>
      <w:pPr>
        <w:pStyle w:val="Heading2"/>
      </w:pPr>
      <w:r>
        <w:t>第1周 (7.28-8.3)：各就各位</w:t>
      </w:r>
    </w:p>
    <w:p>
      <w:r>
        <w:t>7.28 周一 — A: 确认所有人环境就绪 | B: 接灵巧手、验证通信 | C: 接相机、验证图像 | D: 读通全部代码</w:t>
      </w:r>
    </w:p>
    <w:p>
      <w:r>
        <w:t>7.29 周二 — A: 训练日志模板 | B: 适配机械臂接口 | C: 相机标定 | D: Foxglove 手动模拟夹豆</w:t>
      </w:r>
    </w:p>
    <w:p>
      <w:r>
        <w:t>7.30 周三 — A: 首次全系统联调 | B: 确保手+臂+相机在同一网络 | C: 调试豆子检测 | D: 调试对捏原语</w:t>
      </w:r>
    </w:p>
    <w:p>
      <w:r>
        <w:t>7.31 周四 — A: 组织力控标定 | B: 维护硬件 | C+D: 20/30/40/50/60/80g 各5颗黄豆，确定最佳力控值</w:t>
      </w:r>
    </w:p>
    <w:p>
      <w:r>
        <w:t>8.1 周五 — A: 组织振动标定 | B: 确认天平接入 | C+D: 6个力控等级的落粉量测量，填入 TAP_DROP</w:t>
      </w:r>
    </w:p>
    <w:p>
      <w:r>
        <w:t>8.2 周六 — 全部：首次半自动跑通（粉末称量+夹豆各5轮）</w:t>
      </w:r>
    </w:p>
    <w:p>
      <w:r>
        <w:t>8.3 周日 — A: 周总结，汇总数据。所有人：本周踩坑记录</w:t>
      </w:r>
    </w:p>
    <w:p>
      <w:pPr>
        <w:pStyle w:val="Heading2"/>
      </w:pPr>
      <w:r>
        <w:t>第2周 (8.4-8.10)：大量训练 (目标成功率 60%)</w:t>
      </w:r>
    </w:p>
    <w:p>
      <w:r>
        <w:t>每日：上午粉末称量10轮 → 下午镊子夹豆10轮 → 晚上全流程模拟1次+复盘</w:t>
      </w:r>
    </w:p>
    <w:p>
      <w:r>
        <w:t>每次训练 ros2 bag record -a 录制。周末提取数据为ML作准备。</w:t>
      </w:r>
    </w:p>
    <w:p>
      <w:pPr>
        <w:pStyle w:val="Heading2"/>
      </w:pPr>
      <w:r>
        <w:t>第3周 (8.11-8.17)：优化冲刺 (目标 80%)</w:t>
      </w:r>
    </w:p>
    <w:p>
      <w:r>
        <w:t>核心：不再改架构只调参。积累bag数据提取训练集 → D训练行为克隆模型</w:t>
      </w:r>
    </w:p>
    <w:p>
      <w:r>
        <w:t>连续20轮全流程模拟。模拟不同光照/道具条件。</w:t>
      </w:r>
    </w:p>
    <w:p>
      <w:pPr>
        <w:pStyle w:val="Heading2"/>
      </w:pPr>
      <w:r>
        <w:t>第4周 (8.18-8.22)：比赛</w:t>
      </w:r>
    </w:p>
    <w:p>
      <w:r>
        <w:t>8.18-20: 到场地 → 1h硬件接线 → 2h重新标定(现场粉/豆/光) → 3h适应练习 → 晚上3次模拟</w:t>
      </w:r>
    </w:p>
    <w:p>
      <w:r>
        <w:t>8.21: 参数锁定不轻易改。所有线缆固定。备份代码和标定数据。</w:t>
      </w:r>
    </w:p>
    <w:p>
      <w:r>
        <w:t>8.22: 比赛日 → python3 tools/self_check.py → ros2 launch competition.launch.py → 等裁判 → ros2 service call /competition/start std_srvs/srv/Trigger "{}"</w:t>
      </w:r>
    </w:p>
    <w:p>
      <w:r>
        <w:br w:type="page"/>
      </w:r>
    </w:p>
    <w:p>
      <w:pPr>
        <w:pStyle w:val="Heading1"/>
      </w:pPr>
      <w:r>
        <w:t>第四部分：每日训练 SOP（7步）</w:t>
      </w:r>
    </w:p>
    <w:p>
      <w:r>
        <w:t>1. 管理员 PowerShell: usbipd attach --wsl --busid 2-1</w:t>
      </w:r>
    </w:p>
    <w:p>
      <w:r>
        <w:t>2. WSL终端1: 启动手驱动 (driver_node.py)</w:t>
      </w:r>
    </w:p>
    <w:p>
      <w:r>
        <w:t>3. WSL终端2: 启动 rosbridge (Foxglove桥接)</w:t>
      </w:r>
    </w:p>
    <w:p>
      <w:r>
        <w:t>4. WSL终端3: 启动 ros2 bag record -a 录制</w:t>
      </w:r>
    </w:p>
    <w:p>
      <w:r>
        <w:t>5. 浏览器 Foxglove: ws://localhost:9090 → 确认 /hand/state 在线</w:t>
      </w:r>
    </w:p>
    <w:p>
      <w:r>
        <w:t>6. Foxglove 滑块控制手, 或 ros2 topic pub 发指令训练</w:t>
      </w:r>
    </w:p>
    <w:p>
      <w:r>
        <w:t>7. 训练完 Ctrl+C 停录制 → tools/evaluate.py 分析 → git commit 提交日志</w:t>
      </w:r>
    </w:p>
    <w:p>
      <w:pPr>
        <w:pStyle w:val="Heading1"/>
      </w:pPr>
      <w:r>
        <w:t>第五部分：踩过的坑</w:t>
      </w:r>
    </w:p>
    <w:p>
      <w:r>
        <w:t>1. Ubuntu 26.04 不能装 ROS2 — 必须是 24.04</w:t>
      </w:r>
    </w:p>
    <w:p>
      <w:r>
        <w:t>2. 每个新终端必须 source /opt/ros/jazzy/setup.bash</w:t>
      </w:r>
    </w:p>
    <w:p>
      <w:r>
        <w:t>3. usbipd 在管理员 PowerShell 里跑，不是 WSL 里</w:t>
      </w:r>
    </w:p>
    <w:p>
      <w:r>
        <w:t>4. 上位机(exe)和 WSL 不能同时用 RS485 — usbipd detach/attach 切换</w:t>
      </w:r>
    </w:p>
    <w:p>
      <w:r>
        <w:t>5. Foxglove 连不上 localhost → 用 ip addr show eth0 查 WSL IP</w:t>
      </w:r>
    </w:p>
    <w:p>
      <w:r>
        <w:t>6. 手启动自动执行力传感器校准(7秒)，手指必须空载</w:t>
      </w:r>
    </w:p>
    <w:p>
      <w:r>
        <w:t>7. force 值显示 65534 正常 — 空载时接近0g被解析为-2g</w:t>
      </w:r>
    </w:p>
    <w:p/>
    <w:p>
      <w:r>
        <w:rPr>
          <w:b/>
        </w:rPr>
        <w:t>ros2 bag record -a 自动存下所有数据——手指角度、力值、相机画面、秤读数、机械臂轨迹全部打包。训练越多数据越多，模型越强。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