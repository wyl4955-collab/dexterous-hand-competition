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灵巧手专项赛 — 数据采集与机器学习操作手册</w:t>
      </w:r>
    </w:p>
    <w:p>
      <w:r>
        <w:t>粉末称量 &amp; 镊子夹豆 | 2026 世界人形机器人运动会</w:t>
      </w:r>
    </w:p>
    <w:p>
      <w:r>
        <w:t>从训练数据采集 → 数据分析 → 模仿学习 → 模型部署</w:t>
      </w:r>
    </w:p>
    <w:p>
      <w:pPr>
        <w:pStyle w:val="Heading1"/>
      </w:pPr>
      <w:r>
        <w:t>一、概述：数据全链路</w:t>
      </w:r>
    </w:p>
    <w:p>
      <w:r>
        <w:t>整个数据流程只有四步，每步都有自动化工具：</w:t>
      </w:r>
    </w:p>
    <w:p/>
    <w:p>
      <w:r>
        <w:t xml:space="preserve">  训练时 → ros2 bag record -a（自动保存所有传感器数据）</w:t>
      </w:r>
    </w:p>
    <w:p>
      <w:r>
        <w:t xml:space="preserve">  训练后 → tools/evaluate.py（自动计算成功率、趋势、失败原因）</w:t>
      </w:r>
    </w:p>
    <w:p>
      <w:r>
        <w:t xml:space="preserve">  分析后 → tools/extract_dataset.py（从 bag 提取训练样本）</w:t>
      </w:r>
    </w:p>
    <w:p>
      <w:r>
        <w:t xml:space="preserve">  数据够了 → tools/train_policy.py（训练神经网络模仿人的操作）</w:t>
      </w:r>
    </w:p>
    <w:p>
      <w:r>
        <w:br w:type="page"/>
      </w:r>
    </w:p>
    <w:p>
      <w:pPr>
        <w:pStyle w:val="Heading1"/>
      </w:pPr>
      <w:r>
        <w:t>二、数据采集：训练时自动记录</w:t>
      </w:r>
    </w:p>
    <w:p>
      <w:pPr>
        <w:pStyle w:val="Heading2"/>
      </w:pPr>
      <w:r>
        <w:t>2.1 准备：确保目录存在</w:t>
      </w:r>
    </w:p>
    <w:p>
      <w:r>
        <w:t>cd ~/dexterous-hand-competition</w:t>
      </w:r>
    </w:p>
    <w:p>
      <w:r>
        <w:t>mkdir -p training_data training/logs</w:t>
      </w:r>
    </w:p>
    <w:p>
      <w:pPr>
        <w:pStyle w:val="Heading2"/>
      </w:pPr>
      <w:r>
        <w:t>2.2 开始采集（一句话）</w:t>
      </w:r>
    </w:p>
    <w:p>
      <w:r>
        <w:t># 终端1：启动录制（录所有话题）</w:t>
      </w:r>
    </w:p>
    <w:p>
      <w:r>
        <w:t>source ~/dexterous-hand-competition/install/setup.bash</w:t>
      </w:r>
    </w:p>
    <w:p>
      <w:r>
        <w:t>ros2 bag record -a -o training_data/session_$(date +%Y%m%d_%H%M)</w:t>
      </w:r>
    </w:p>
    <w:p/>
    <w:p>
      <w:r>
        <w:t># 终端2：像平时一样训练</w:t>
      </w:r>
    </w:p>
    <w:p>
      <w:r>
        <w:t>python3 tools/train_powder.py --rounds 10</w:t>
      </w:r>
    </w:p>
    <w:p/>
    <w:p>
      <w:r>
        <w:t>训练结束时按 Ctrl+C 停止录制。Bag 文件保存在 training_data/ 目录，.db3 格式。</w:t>
      </w:r>
    </w:p>
    <w:p/>
    <w:p>
      <w:r>
        <w:t>⚠️ 命名规则：每次训练用不同的话题名或时间戳命名，避免覆盖。建议格式：</w:t>
      </w:r>
    </w:p>
    <w:p>
      <w:r>
        <w:t xml:space="preserve">  training_data/powder_20260730_1430  （粉末称量，7月30日14:30）</w:t>
      </w:r>
    </w:p>
    <w:p>
      <w:r>
        <w:t xml:space="preserve">  training_data/bean_20260730_1600    （镊子夹豆，7月30日16:00）</w:t>
      </w:r>
    </w:p>
    <w:p>
      <w:pPr>
        <w:pStyle w:val="Heading2"/>
      </w:pPr>
      <w:r>
        <w:t>2.3 同时保存训练人工日志</w:t>
      </w:r>
    </w:p>
    <w:p>
      <w:r>
        <w:t>tools/train_powder.py 和 tools/train_bean.py 在运行时也会保存 JSON 日志到 training/logs/。</w:t>
      </w:r>
    </w:p>
    <w:p>
      <w:r>
        <w:t>这个日志记录的是每轮的成功/失败/耗时等高级信息。</w:t>
      </w:r>
    </w:p>
    <w:p>
      <w:r>
        <w:t>Bag 记录的是每一帧的传感器原始数据。</w:t>
      </w:r>
    </w:p>
    <w:p>
      <w:r>
        <w:t>两者互补，都需要。</w:t>
      </w:r>
    </w:p>
    <w:p>
      <w:pPr>
        <w:pStyle w:val="Heading2"/>
      </w:pPr>
      <w:r>
        <w:t>2.4 Bag 录制里的数据包含什么</w:t>
      </w:r>
    </w:p>
    <w:p>
      <w:r>
        <w:t>ros2 bag record -a 会自动录制系统里的所有话题。你的训练过程中会包含：</w:t>
      </w:r>
    </w:p>
    <w:p/>
    <w:p>
      <w:r>
        <w:t xml:space="preserve">  /hand/state：手指角度(6)、力值(6)、电流(6)、状态码(6)、故障码(6)、温度(6)</w:t>
      </w:r>
    </w:p>
    <w:p>
      <w:r>
        <w:t xml:space="preserve">    发布频率：~20Hz</w:t>
      </w:r>
    </w:p>
    <w:p>
      <w:r>
        <w:t xml:space="preserve">    训练10分钟约产生 12,000 帧</w:t>
      </w:r>
    </w:p>
    <w:p/>
    <w:p>
      <w:r>
        <w:t xml:space="preserve">  /hand/command：发给手的每条指令（目标角度、力控阈值、速度、模式）</w:t>
      </w:r>
    </w:p>
    <w:p/>
    <w:p>
      <w:r>
        <w:t xml:space="preserve">  /vision/beans：每一帧检测到的豆子位置（世界坐标，毫米）</w:t>
      </w:r>
    </w:p>
    <w:p/>
    <w:p>
      <w:r>
        <w:t xml:space="preserve">  /vision/scale：天平的实时读数（克）</w:t>
      </w:r>
    </w:p>
    <w:p/>
    <w:p>
      <w:r>
        <w:t xml:space="preserve">  /vision/tool：镊子或药勺尖端的世界坐标</w:t>
      </w:r>
    </w:p>
    <w:p/>
    <w:p>
      <w:r>
        <w:t xml:space="preserve">  /task/status：当前任务状态（IDLE/RUNNING/SUCCESS/FAILED）</w:t>
      </w:r>
    </w:p>
    <w:p>
      <w:r>
        <w:br w:type="page"/>
      </w:r>
    </w:p>
    <w:p>
      <w:pPr>
        <w:pStyle w:val="Heading1"/>
      </w:pPr>
      <w:r>
        <w:t>三、数据回放：查看训练过程</w:t>
      </w:r>
    </w:p>
    <w:p>
      <w:pPr>
        <w:pStyle w:val="Heading2"/>
      </w:pPr>
      <w:r>
        <w:t>3.1 回放 Bag</w:t>
      </w:r>
    </w:p>
    <w:p>
      <w:r>
        <w:t>训练完后可以回放数据，像看电影一样看当时的操作：</w:t>
      </w:r>
    </w:p>
    <w:p/>
    <w:p>
      <w:r>
        <w:t># 终端1：回放</w:t>
      </w:r>
    </w:p>
    <w:p>
      <w:r>
        <w:t>ros2 bag play training_data/powder_20260730_1430.db3 --rate 1.0</w:t>
      </w:r>
    </w:p>
    <w:p/>
    <w:p>
      <w:r>
        <w:t># 终端2：实时看数据</w:t>
      </w:r>
    </w:p>
    <w:p>
      <w:r>
        <w:t>ros2 topic echo /hand/state</w:t>
      </w:r>
    </w:p>
    <w:p/>
    <w:p>
      <w:r>
        <w:t>--rate 1.0 = 正常速度回放</w:t>
      </w:r>
    </w:p>
    <w:p>
      <w:r>
        <w:t>--rate 2.0 = 2倍速</w:t>
      </w:r>
    </w:p>
    <w:p>
      <w:r>
        <w:t>--rate 0.5 = 慢速（适合仔细分析关键动作）</w:t>
      </w:r>
    </w:p>
    <w:p>
      <w:pPr>
        <w:pStyle w:val="Heading2"/>
      </w:pPr>
      <w:r>
        <w:t>3.2 查看 Bag 信息</w:t>
      </w:r>
    </w:p>
    <w:p>
      <w:r>
        <w:t>ros2 bag info training_data/powder_20260730_1430.db3</w:t>
      </w:r>
    </w:p>
    <w:p/>
    <w:p>
      <w:r>
        <w:t>输出示例：</w:t>
      </w:r>
    </w:p>
    <w:p>
      <w:r>
        <w:t xml:space="preserve">  包含 6 个话题</w:t>
      </w:r>
    </w:p>
    <w:p>
      <w:r>
        <w:t xml:space="preserve">  总帧数: 15,423</w:t>
      </w:r>
    </w:p>
    <w:p>
      <w:r>
        <w:t xml:space="preserve">  时长: 10分32秒</w:t>
      </w:r>
    </w:p>
    <w:p>
      <w:r>
        <w:t xml:space="preserve">  文件大小: 48.7 MB</w:t>
      </w:r>
    </w:p>
    <w:p>
      <w:r>
        <w:br w:type="page"/>
      </w:r>
    </w:p>
    <w:p>
      <w:pPr>
        <w:pStyle w:val="Heading1"/>
      </w:pPr>
      <w:r>
        <w:t>四、数据提取：Bag 转训练样本</w:t>
      </w:r>
    </w:p>
    <w:p>
      <w:r>
        <w:t>机器学习需要的是 (观察, 动作) 对，不是原始帧序列。</w:t>
      </w:r>
    </w:p>
    <w:p>
      <w:r>
        <w:t>tools/extract_dataset.py 自动完成这个转换。</w:t>
      </w:r>
    </w:p>
    <w:p>
      <w:pPr>
        <w:pStyle w:val="Heading2"/>
      </w:pPr>
      <w:r>
        <w:t>4.1 安装依赖</w:t>
      </w:r>
    </w:p>
    <w:p>
      <w:r>
        <w:t>pip install rosbag2-py numpy torch torchvision</w:t>
      </w:r>
    </w:p>
    <w:p>
      <w:pPr>
        <w:pStyle w:val="Heading2"/>
      </w:pPr>
      <w:r>
        <w:t>4.2 运行提取</w:t>
      </w:r>
    </w:p>
    <w:p>
      <w:r>
        <w:t>python3 tools/extract_dataset.py --bag training_data/powder_20260730_1430.db3 --output training_data/powder_dataset.npz</w:t>
      </w:r>
    </w:p>
    <w:p/>
    <w:p>
      <w:r>
        <w:t>提取过程：</w:t>
      </w:r>
    </w:p>
    <w:p>
      <w:r>
        <w:t xml:space="preserve">  1. 读取 bag 中每一帧的 /hand/state、/hand/command、/vision/scale、/vision/beans</w:t>
      </w:r>
    </w:p>
    <w:p>
      <w:r>
        <w:t xml:space="preserve">  2. 按时间戳对齐数据（把同一时刻的传感器数据和指令配对）</w:t>
      </w:r>
    </w:p>
    <w:p>
      <w:r>
        <w:t xml:space="preserve">  3. 构造 (观察, 动作) 对：</w:t>
      </w:r>
    </w:p>
    <w:p>
      <w:r>
        <w:t xml:space="preserve">      观察 = 相机图像 + 当前角度 + 当前力 + 天平读数</w:t>
      </w:r>
    </w:p>
    <w:p>
      <w:r>
        <w:t xml:space="preserve">      动作 = 0.5秒后发出的指令（目标角度 + 力控 + 速度）</w:t>
      </w:r>
    </w:p>
    <w:p>
      <w:r>
        <w:t xml:space="preserve">  4. 保存为 .npz 文件（Numpy 压缩格式，可以直接喂给 PyTorch）</w:t>
      </w:r>
    </w:p>
    <w:p/>
    <w:p>
      <w:r>
        <w:t>输出文件结构：</w:t>
      </w:r>
    </w:p>
    <w:p>
      <w:r>
        <w:t xml:space="preserve">  training_data/powder_dataset.npz</w:t>
      </w:r>
    </w:p>
    <w:p>
      <w:r>
        <w:t xml:space="preserve">    images: (1000, 3, 300, 400) — 1000 个样本，每个是 300×400 RGB 图像</w:t>
      </w:r>
    </w:p>
    <w:p>
      <w:r>
        <w:t xml:space="preserve">    states: (1000, 13) — 角度6 + 力6 + 天平1</w:t>
      </w:r>
    </w:p>
    <w:p>
      <w:r>
        <w:t xml:space="preserve">    actions: (1000, 18) — 目标角度6 + 力控6 + 速度6</w:t>
      </w:r>
    </w:p>
    <w:p>
      <w:pPr>
        <w:pStyle w:val="Heading2"/>
      </w:pPr>
      <w:r>
        <w:t>4.3 多日采集后合并数据集</w:t>
      </w:r>
    </w:p>
    <w:p>
      <w:r>
        <w:t># 每次训练后提取当天的数据</w:t>
      </w:r>
    </w:p>
    <w:p>
      <w:r>
        <w:t>python3 tools/extract_dataset.py --bag training_data/powder_0730.db3 --output training_data/powder_0730.npz</w:t>
      </w:r>
    </w:p>
    <w:p>
      <w:r>
        <w:t>python3 tools/extract_dataset.py --bag training_data/powder_0731.db3 --output training_data/powder_0731.npz</w:t>
      </w:r>
    </w:p>
    <w:p/>
    <w:p>
      <w:r>
        <w:t># 合并所有数据</w:t>
      </w:r>
    </w:p>
    <w:p>
      <w:r>
        <w:t>python3 tools/merge_datasets.py training_data/powder_*.npz --output training_data/powder_all.npz</w:t>
      </w:r>
    </w:p>
    <w:p>
      <w:r>
        <w:br w:type="page"/>
      </w:r>
    </w:p>
    <w:p>
      <w:pPr>
        <w:pStyle w:val="Heading1"/>
      </w:pPr>
      <w:r>
        <w:t>五、模型训练：模仿学习</w:t>
      </w:r>
    </w:p>
    <w:p>
      <w:r>
        <w:t>有了数据集后，训练神经网络让它模仿人的操作。</w:t>
      </w:r>
    </w:p>
    <w:p>
      <w:pPr>
        <w:pStyle w:val="Heading2"/>
      </w:pPr>
      <w:r>
        <w:t>5.1 模型架构</w:t>
      </w:r>
    </w:p>
    <w:p>
      <w:r>
        <w:t>一个轻量级网络，输入是观察，输出是动作：</w:t>
      </w:r>
    </w:p>
    <w:p/>
    <w:p>
      <w:r>
        <w:t xml:space="preserve">  ┌──────────┐   ┌──────────┐</w:t>
      </w:r>
    </w:p>
    <w:p>
      <w:r>
        <w:t xml:space="preserve">  │ 相机图像 │   │ 状态向量 │</w:t>
      </w:r>
    </w:p>
    <w:p>
      <w:r>
        <w:t xml:space="preserve">  │300×400×3 │   │ 角度+力+秤│</w:t>
      </w:r>
    </w:p>
    <w:p>
      <w:r>
        <w:t xml:space="preserve">  └────┬─────┘   └────┬─────┘</w:t>
      </w:r>
    </w:p>
    <w:p>
      <w:r>
        <w:t xml:space="preserve">       │               │</w:t>
      </w:r>
    </w:p>
    <w:p>
      <w:r>
        <w:t xml:space="preserve">       ▼               ▼</w:t>
      </w:r>
    </w:p>
    <w:p>
      <w:r>
        <w:t xml:space="preserve">  ┌─────────┐   ┌──────────┐</w:t>
      </w:r>
    </w:p>
    <w:p>
      <w:r>
        <w:t xml:space="preserve">  │ResNet18  │   │  MLP     │</w:t>
      </w:r>
    </w:p>
    <w:p>
      <w:r>
        <w:t xml:space="preserve">  │→128维   │   │ →32维    │</w:t>
      </w:r>
    </w:p>
    <w:p>
      <w:r>
        <w:t xml:space="preserve">  └────┬─────┘   └────┬─────┘</w:t>
      </w:r>
    </w:p>
    <w:p>
      <w:r>
        <w:t xml:space="preserve">       │               │</w:t>
      </w:r>
    </w:p>
    <w:p>
      <w:r>
        <w:t xml:space="preserve">       └───────┬───────┘</w:t>
      </w:r>
    </w:p>
    <w:p>
      <w:r>
        <w:t xml:space="preserve">               ▼</w:t>
      </w:r>
    </w:p>
    <w:p>
      <w:r>
        <w:t xml:space="preserve">        ┌──────────┐</w:t>
      </w:r>
    </w:p>
    <w:p>
      <w:r>
        <w:t xml:space="preserve">        │ 全连接层 │</w:t>
      </w:r>
    </w:p>
    <w:p>
      <w:r>
        <w:t xml:space="preserve">        │ →128→64  │</w:t>
      </w:r>
    </w:p>
    <w:p>
      <w:r>
        <w:t xml:space="preserve">        └────┬─────┘</w:t>
      </w:r>
    </w:p>
    <w:p>
      <w:r>
        <w:t xml:space="preserve">             ▼</w:t>
      </w:r>
    </w:p>
    <w:p>
      <w:r>
        <w:t xml:space="preserve">      ┌──────────────┐</w:t>
      </w:r>
    </w:p>
    <w:p>
      <w:r>
        <w:t xml:space="preserve">      │ 输出: 动作18维│</w:t>
      </w:r>
    </w:p>
    <w:p>
      <w:r>
        <w:t xml:space="preserve">      │ 角度6+力6+速度6│</w:t>
      </w:r>
    </w:p>
    <w:p>
      <w:r>
        <w:t xml:space="preserve">      └──────────────┘</w:t>
      </w:r>
    </w:p>
    <w:p>
      <w:pPr>
        <w:pStyle w:val="Heading2"/>
      </w:pPr>
      <w:r>
        <w:t>5.2 训练命令</w:t>
      </w:r>
    </w:p>
    <w:p>
      <w:r>
        <w:t>python3 tools/train_policy.py --dataset training_data/powder_all.npz --epochs 100 --batch_size 32</w:t>
      </w:r>
    </w:p>
    <w:p/>
    <w:p>
      <w:r>
        <w:t>训练过程输出：</w:t>
      </w:r>
    </w:p>
    <w:p>
      <w:r>
        <w:t xml:space="preserve">  Epoch  1/100: loss=2.347  angle_loss=1.892  force_loss=0.455</w:t>
      </w:r>
    </w:p>
    <w:p>
      <w:r>
        <w:t xml:space="preserve">  Epoch 10/100: loss=0.892  angle_loss=0.623  force_loss=0.269</w:t>
      </w:r>
    </w:p>
    <w:p>
      <w:r>
        <w:t xml:space="preserve">  Epoch 20/100: loss=0.456  angle_loss=0.312  force_loss=0.144  ← loss 在下降</w:t>
      </w:r>
    </w:p>
    <w:p>
      <w:r>
        <w:t xml:space="preserve">  ...</w:t>
      </w:r>
    </w:p>
    <w:p>
      <w:r>
        <w:t xml:space="preserve">  Epoch 100/100: loss=0.089  angle_loss=0.061  force_loss=0.028</w:t>
      </w:r>
    </w:p>
    <w:p>
      <w:r>
        <w:t xml:space="preserve">  ✅ 训练完成！模型保存到 models/powder_policy.pt</w:t>
      </w:r>
    </w:p>
    <w:p>
      <w:pPr>
        <w:pStyle w:val="Heading2"/>
      </w:pPr>
      <w:r>
        <w:t>5.3 训练参数说明</w:t>
      </w:r>
    </w:p>
    <w:p>
      <w:r>
        <w:t>--epochs：训练轮数。100-200 轮通常够用。数据越多可以多训练几轮。</w:t>
      </w:r>
    </w:p>
    <w:p>
      <w:r>
        <w:t>--batch_size：每批样本数。32 是常用值。显存不够就减小到 16 或 8。</w:t>
      </w:r>
    </w:p>
    <w:p>
      <w:r>
        <w:t>--lr：学习率。默认 0.0001 通常不需要改。</w:t>
      </w:r>
    </w:p>
    <w:p>
      <w:pPr>
        <w:pStyle w:val="Heading2"/>
      </w:pPr>
      <w:r>
        <w:t>5.4 判断训练效果</w:t>
      </w:r>
    </w:p>
    <w:p>
      <w:r>
        <w:t>看两个指标：</w:t>
      </w:r>
    </w:p>
    <w:p>
      <w:r>
        <w:t>1. loss 是否在下降 → 如果连续 20 轮不降，可能数据有问题或学习率太大</w:t>
      </w:r>
    </w:p>
    <w:p>
      <w:r>
        <w:t>2. 验证集误差 → 训练完后，用没见过的数据测试</w:t>
      </w:r>
    </w:p>
    <w:p/>
    <w:p>
      <w:r>
        <w:t>验证：</w:t>
      </w:r>
    </w:p>
    <w:p>
      <w:r>
        <w:t>python3 tools/eval_policy.py --model models/powder_policy.pt --test_data training_data/powder_test.npz</w:t>
      </w:r>
    </w:p>
    <w:p/>
    <w:p>
      <w:r>
        <w:t>输出：</w:t>
      </w:r>
    </w:p>
    <w:p>
      <w:r>
        <w:t xml:space="preserve">  角度预测平均误差: 2.3°（角度单位0.1°）</w:t>
      </w:r>
    </w:p>
    <w:p>
      <w:r>
        <w:t xml:space="preserve">  力值预测平均误差: 4.7g</w:t>
      </w:r>
    </w:p>
    <w:p>
      <w:r>
        <w:t xml:space="preserve">  速度预测平均误差: 45（无单位速度值）</w:t>
      </w:r>
    </w:p>
    <w:p/>
    <w:p>
      <w:r>
        <w:t>角度误差 &lt; 5°、力值误差 &lt; 10g 说明模型学到了。</w:t>
      </w:r>
    </w:p>
    <w:p>
      <w:r>
        <w:br w:type="page"/>
      </w:r>
    </w:p>
    <w:p>
      <w:pPr>
        <w:pStyle w:val="Heading1"/>
      </w:pPr>
      <w:r>
        <w:t>六、模型部署：替代人工操作</w:t>
      </w:r>
    </w:p>
    <w:p>
      <w:pPr>
        <w:pStyle w:val="Heading2"/>
      </w:pPr>
      <w:r>
        <w:t>6.1 测试模型（仿真模式）</w:t>
      </w:r>
    </w:p>
    <w:p>
      <w:r>
        <w:t>不接灵巧手，用历史数据验证模型输出是否合理：</w:t>
      </w:r>
    </w:p>
    <w:p>
      <w:r>
        <w:t>python3 tools/test_policy.py --model models/powder_policy.pt --mode dry_run</w:t>
      </w:r>
    </w:p>
    <w:p/>
    <w:p>
      <w:r>
        <w:t>输出模型预测的动作，人工判断是否合理。</w:t>
      </w:r>
    </w:p>
    <w:p>
      <w:pPr>
        <w:pStyle w:val="Heading2"/>
      </w:pPr>
      <w:r>
        <w:t>6.2 部署到真实手</w:t>
      </w:r>
    </w:p>
    <w:p>
      <w:r>
        <w:t>将 FSM 中的硬编码策略替换为模型推理：</w:t>
      </w:r>
    </w:p>
    <w:p/>
    <w:p>
      <w:r>
        <w:t># 在 powder_fsm.py 或 bean_fsm.py 中：</w:t>
      </w:r>
    </w:p>
    <w:p>
      <w:r>
        <w:t># 原来：手动根据剩余量查表选振动力度</w:t>
      </w:r>
    </w:p>
    <w:p>
      <w:r>
        <w:t># 现在：把当前观察喂给模型，模型输出下一步动作</w:t>
      </w:r>
    </w:p>
    <w:p/>
    <w:p>
      <w:r>
        <w:t>部署步骤：</w:t>
      </w:r>
    </w:p>
    <w:p>
      <w:r>
        <w:t>1. 训练好的模型放在 models/ 目录</w:t>
      </w:r>
    </w:p>
    <w:p>
      <w:r>
        <w:t>2. 在 FSM 中加载模型：model = torch.load("models/powder_policy.pt")</w:t>
      </w:r>
    </w:p>
    <w:p>
      <w:r>
        <w:t>3. 每个控制周期，调用 model(image, state) 获取动作</w:t>
      </w:r>
    </w:p>
    <w:p>
      <w:r>
        <w:t>4. 发布动作到 /hand/command</w:t>
      </w:r>
    </w:p>
    <w:p>
      <w:pPr>
        <w:pStyle w:val="Heading2"/>
      </w:pPr>
      <w:r>
        <w:t>6.3 安全措施</w:t>
      </w:r>
    </w:p>
    <w:p>
      <w:r>
        <w:t>模型输出需要做安全检查再发给灵巧手：</w:t>
      </w:r>
    </w:p>
    <w:p>
      <w:r>
        <w:t xml:space="preserve">  - 角度限制在有效范围内（四指900-1740，拇指1100-1550/600-1750）</w:t>
      </w:r>
    </w:p>
    <w:p>
      <w:r>
        <w:t xml:space="preserve">  - 力值不能超过安全上限（四指1000g，拇指1200g）</w:t>
      </w:r>
    </w:p>
    <w:p>
      <w:r>
        <w:t xml:space="preserve">  - 速度不能超过4000</w:t>
      </w:r>
    </w:p>
    <w:p>
      <w:r>
        <w:t xml:space="preserve">  - 检测到力异常（突然 &gt; 200g）→ 立刻急停</w:t>
      </w:r>
    </w:p>
    <w:p>
      <w:pPr>
        <w:pStyle w:val="Heading2"/>
      </w:pPr>
      <w:r>
        <w:t>6.4 回退机制</w:t>
      </w:r>
    </w:p>
    <w:p>
      <w:r>
        <w:t>模型如果表现不好，一键切回硬编码策略：</w:t>
      </w:r>
    </w:p>
    <w:p>
      <w:r>
        <w:t xml:space="preserve">  --use_model true   → 用机器学习策略</w:t>
      </w:r>
    </w:p>
    <w:p>
      <w:r>
        <w:t xml:space="preserve">  --use_model false  → 用原来的查表策略</w:t>
      </w:r>
    </w:p>
    <w:p>
      <w:r>
        <w:br w:type="page"/>
      </w:r>
    </w:p>
    <w:p>
      <w:pPr>
        <w:pStyle w:val="Heading1"/>
      </w:pPr>
      <w:r>
        <w:t>七、完整操作流程速查</w:t>
      </w:r>
    </w:p>
    <w:p>
      <w:r>
        <w:t>以下是每次训练的完整 SOP：</w:t>
      </w:r>
    </w:p>
    <w:p/>
    <w:p>
      <w:r>
        <w:t>【训练前 — 2分钟】</w:t>
      </w:r>
    </w:p>
    <w:p>
      <w:r>
        <w:t>source ~/dexterous-hand-competition/install/setup.bash</w:t>
      </w:r>
    </w:p>
    <w:p>
      <w:r>
        <w:t>python3 tools/self_check.py              # 确认手、相机、秤都通</w:t>
      </w:r>
    </w:p>
    <w:p>
      <w:r>
        <w:t>mkdir -p training_data training/logs</w:t>
      </w:r>
    </w:p>
    <w:p/>
    <w:p>
      <w:r>
        <w:t>【训练中 — 10~30分钟】</w:t>
      </w:r>
    </w:p>
    <w:p>
      <w:r>
        <w:t># 终端1：启动录制</w:t>
      </w:r>
    </w:p>
    <w:p>
      <w:r>
        <w:t>ros2 bag record -a -o training_data/powder_$(date +%Y%m%d_%H%M)</w:t>
      </w:r>
    </w:p>
    <w:p/>
    <w:p>
      <w:r>
        <w:t># 终端2：跑训练</w:t>
      </w:r>
    </w:p>
    <w:p>
      <w:r>
        <w:t>python3 tools/train_powder.py --rounds 10</w:t>
      </w:r>
    </w:p>
    <w:p/>
    <w:p>
      <w:r>
        <w:t># 训练完成，Ctrl+C 停止 bag 录制</w:t>
      </w:r>
    </w:p>
    <w:p/>
    <w:p>
      <w:r>
        <w:t>【训练后 — 5分钟】</w:t>
      </w:r>
    </w:p>
    <w:p>
      <w:r>
        <w:t>python3 tools/evaluate.py training/logs/ --task powder_weighing</w:t>
      </w:r>
    </w:p>
    <w:p>
      <w:r>
        <w:t>→ 看成功率、失败原因、趋势</w:t>
      </w:r>
    </w:p>
    <w:p/>
    <w:p>
      <w:r>
        <w:t>【累计 50 次训练后 — 开始机器学习】</w:t>
      </w:r>
    </w:p>
    <w:p>
      <w:r>
        <w:t># 1. 提取所有 bag 为训练数据</w:t>
      </w:r>
    </w:p>
    <w:p>
      <w:r>
        <w:t>for f in training_data/powder_*.db3; do</w:t>
      </w:r>
    </w:p>
    <w:p>
      <w:r>
        <w:t xml:space="preserve">  python3 tools/extract_dataset.py --bag $f --output ${f%.db3}.npz</w:t>
      </w:r>
    </w:p>
    <w:p>
      <w:r>
        <w:t>done</w:t>
      </w:r>
    </w:p>
    <w:p/>
    <w:p>
      <w:r>
        <w:t># 2. 合并</w:t>
      </w:r>
    </w:p>
    <w:p>
      <w:r>
        <w:t>python3 tools/merge_datasets.py training_data/powder_*.npz --output training_data/powder_all.npz</w:t>
      </w:r>
    </w:p>
    <w:p/>
    <w:p>
      <w:r>
        <w:t># 3. 训练</w:t>
      </w:r>
    </w:p>
    <w:p>
      <w:r>
        <w:t>python3 tools/train_policy.py --dataset training_data/powder_all.npz --epochs 100</w:t>
      </w:r>
    </w:p>
    <w:p/>
    <w:p>
      <w:r>
        <w:t># 4. 验证</w:t>
      </w:r>
    </w:p>
    <w:p>
      <w:r>
        <w:t>python3 tools/eval_policy.py --model models/powder_policy.pt --test_data training_data/powder_test.npz</w:t>
      </w:r>
    </w:p>
    <w:p/>
    <w:p>
      <w:r>
        <w:t>【部署 — 验证OK后】</w:t>
      </w:r>
    </w:p>
    <w:p>
      <w:r>
        <w:t>python3 tools/test_policy.py --model models/powder_policy.pt --mode dry_run  # 先干跑</w:t>
      </w:r>
    </w:p>
    <w:p>
      <w:r>
        <w:t>python3 tools/test_policy.py --model models/powder_policy.pt --mode live      # 再接真手</w:t>
      </w:r>
    </w:p>
    <w:p>
      <w:r>
        <w:br w:type="page"/>
      </w:r>
    </w:p>
    <w:p>
      <w:pPr>
        <w:pStyle w:val="Heading1"/>
      </w:pPr>
      <w:r>
        <w:t>八、需要新写的工具</w:t>
      </w:r>
    </w:p>
    <w:p>
      <w:r>
        <w:t>以下三个 Python 脚本需要加入仓库的 tools/ 目录：</w:t>
      </w:r>
    </w:p>
    <w:p/>
    <w:p>
      <w:r>
        <w:t>1. tools/extract_dataset.py — 从 bag 提取 (观察,动作) 对</w:t>
      </w:r>
    </w:p>
    <w:p>
      <w:r>
        <w:t>2. tools/train_policy.py — 训练模仿学习模型</w:t>
      </w:r>
    </w:p>
    <w:p>
      <w:r>
        <w:t>3. tools/merge_datasets.py — 合并多日数据</w:t>
      </w:r>
    </w:p>
    <w:p>
      <w:r>
        <w:t>4. tools/eval_policy.py — 评估模型准确性</w:t>
      </w:r>
    </w:p>
    <w:p>
      <w:r>
        <w:t>5. tools/test_policy.py — 部署前干跑验证</w:t>
      </w:r>
    </w:p>
    <w:p/>
    <w:p>
      <w:r>
        <w:t>这些工具的代码已经包含在本仓库的 tools/ 目录中。</w:t>
      </w:r>
    </w:p>
    <w:p>
      <w:r>
        <w:br w:type="page"/>
      </w:r>
    </w:p>
    <w:p>
      <w:pPr>
        <w:pStyle w:val="Heading1"/>
      </w:pPr>
      <w:r>
        <w:t>九、常见问题</w:t>
      </w:r>
    </w:p>
    <w:p>
      <w:pPr>
        <w:pStyle w:val="ListBullet"/>
      </w:pPr>
      <w:r>
        <w:t>Bag 文件太大怎么办</w:t>
      </w:r>
    </w:p>
    <w:p>
      <w:r>
        <w:t>一次 10 分钟训练约 50MB，一天 10 次约 500MB。建议每次训练后把 bag 移到外置硬盘或云盘。也可以只录制需要的几个话题而不是 -a（全录）：ros2 bag record /hand/state /hand/command /vision/scale</w:t>
      </w:r>
    </w:p>
    <w:p>
      <w:pPr>
        <w:pStyle w:val="ListBullet"/>
      </w:pPr>
      <w:r>
        <w:t>没有 GPU 能训练模型吗</w:t>
      </w:r>
    </w:p>
    <w:p>
      <w:r>
        <w:t>可以。这个小模型用 CPU 训练 100 轮约 20-30 分钟。有 GPU 更快（2-3 分钟）。</w:t>
      </w:r>
    </w:p>
    <w:p>
      <w:pPr>
        <w:pStyle w:val="ListBullet"/>
      </w:pPr>
      <w:r>
        <w:t>训练数据不够怎么办</w:t>
      </w:r>
    </w:p>
    <w:p>
      <w:r>
        <w:t>数据增强：把已有图像做亮度调整 ±20%、对比度调整 ±15%、旋转 ±5°、镜像。这样 50 次训练可以变成 500 个训练样本。代码里已包含自动增强。</w:t>
      </w:r>
    </w:p>
    <w:p>
      <w:pPr>
        <w:pStyle w:val="ListBullet"/>
      </w:pPr>
      <w:r>
        <w:t>模型输出的动作不安全怎么办</w:t>
      </w:r>
    </w:p>
    <w:p>
      <w:r>
        <w:t>代码里有安全裁剪层：角度裁剪到有效范围、力值裁剪到安全上限。首次部署时设 --mode dry_run，只打印预测动作不执行，人工检查后才 --mode live。</w:t>
      </w:r>
    </w:p>
    <w:p>
      <w:pPr>
        <w:pStyle w:val="ListBullet"/>
      </w:pPr>
      <w:r>
        <w:t>模型在不同粉末/豆子上表现差</w:t>
      </w:r>
    </w:p>
    <w:p>
      <w:r>
        <w:t>这很正常,叫分布偏移。解决:每次换道具后重新采集5-10次数据,微调(fine-tune)而不是从头训练。命令: python3 tools/train_policy.py --dataset new_data.npz --pretrained models/old_policy.pt --epochs 10</w:t>
      </w:r>
    </w:p>
    <w:p/>
    <w:p/>
    <w:p>
      <w:r>
        <w:rPr>
          <w:b/>
        </w:rPr>
        <w:t>核心记住一句话：数据不用你操心记，ros2 bag record -a 自动全部存好。你只负责多练，练越多数据越多，模型越强。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