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灵巧手专项赛 训练执行手册</w:t>
      </w:r>
    </w:p>
    <w:p>
      <w:pPr>
        <w:jc w:val="center"/>
      </w:pPr>
      <w:r>
        <w:t>粉末称量 &amp; 镊子夹豆</w:t>
      </w:r>
    </w:p>
    <w:p>
      <w:pPr>
        <w:jc w:val="center"/>
      </w:pPr>
      <w:r>
        <w:t>2026 世界人形机器人运动会</w:t>
      </w:r>
    </w:p>
    <w:p>
      <w:pPr>
        <w:jc w:val="center"/>
      </w:pPr>
      <w:r>
        <w:t>基于因时机器人 RH56F2 灵巧手 | 面向零基础团队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第一部分：到达场地 — 拆箱到通电 (第1天上午)</w:t>
      </w:r>
    </w:p>
    <w:p>
      <w:pPr>
        <w:pStyle w:val="ListBullet"/>
      </w:pPr>
      <w:r>
        <w:t>第二部分：认识你的手 — 上位机操作 (第1天下午)</w:t>
      </w:r>
    </w:p>
    <w:p>
      <w:pPr>
        <w:pStyle w:val="ListBullet"/>
      </w:pPr>
      <w:r>
        <w:t>第三部分：环境搭建 — WSL + ROS2 + 代码 (第1天晚上)</w:t>
      </w:r>
    </w:p>
    <w:p>
      <w:pPr>
        <w:pStyle w:val="ListBullet"/>
      </w:pPr>
      <w:r>
        <w:t>第四部分：代码控制手 — driver_node 启动 (第2天上午)</w:t>
      </w:r>
    </w:p>
    <w:p>
      <w:pPr>
        <w:pStyle w:val="ListBullet"/>
      </w:pPr>
      <w:r>
        <w:t>第五部分：手部参数标定 — 力控最佳值 (第2天下午)</w:t>
      </w:r>
    </w:p>
    <w:p>
      <w:pPr>
        <w:pStyle w:val="ListBullet"/>
      </w:pPr>
      <w:r>
        <w:t>第六部分：相机接入与标定 — 像素到世界坐标 (第3天上午)</w:t>
      </w:r>
    </w:p>
    <w:p>
      <w:pPr>
        <w:pStyle w:val="ListBullet"/>
      </w:pPr>
      <w:r>
        <w:t>第七部分：天平接入 — 读数闭环 (第3天下午)</w:t>
      </w:r>
    </w:p>
    <w:p>
      <w:pPr>
        <w:pStyle w:val="ListBullet"/>
      </w:pPr>
      <w:r>
        <w:t>第八部分：粉末称量训练 — 从零到稳定 (第3天~第5天)</w:t>
      </w:r>
    </w:p>
    <w:p>
      <w:pPr>
        <w:pStyle w:val="ListBullet"/>
      </w:pPr>
      <w:r>
        <w:t>第九部分：振动撒粉标定 — 力度到落粉量 (第4天)</w:t>
      </w:r>
    </w:p>
    <w:p>
      <w:pPr>
        <w:pStyle w:val="ListBullet"/>
      </w:pPr>
      <w:r>
        <w:t>第十部分：镊子夹豆训练 — 从零到稳定 (第5天~第7天)</w:t>
      </w:r>
    </w:p>
    <w:p>
      <w:pPr>
        <w:pStyle w:val="ListBullet"/>
      </w:pPr>
      <w:r>
        <w:t>第十一部分：全流程模拟 — 比赛实战 (第7天起)</w:t>
      </w:r>
    </w:p>
    <w:p>
      <w:pPr>
        <w:pStyle w:val="ListBullet"/>
      </w:pPr>
      <w:r>
        <w:t>第十二部分：故障排查速查表</w:t>
      </w:r>
    </w:p>
    <w:p>
      <w:pPr>
        <w:pStyle w:val="ListBullet"/>
      </w:pPr>
      <w:r>
        <w:t>附录A：寄存器地址速查</w:t>
      </w:r>
    </w:p>
    <w:p>
      <w:pPr>
        <w:pStyle w:val="ListBullet"/>
      </w:pPr>
      <w:r>
        <w:t>附录B：命令速查卡</w:t>
      </w:r>
    </w:p>
    <w:p>
      <w:r>
        <w:br w:type="page"/>
      </w:r>
    </w:p>
    <w:p>
      <w:pPr>
        <w:pStyle w:val="Heading1"/>
      </w:pPr>
      <w:r>
        <w:t>第一部分：到达场地 — 拆箱到通电</w:t>
      </w:r>
    </w:p>
    <w:p>
      <w:r>
        <w:t>时间：30分钟 | 目标：灵巧手能通过上位机手动控制</w:t>
      </w:r>
    </w:p>
    <w:p>
      <w:pPr>
        <w:pStyle w:val="Heading2"/>
      </w:pPr>
      <w:r>
        <w:t>1.1 器材清单（对照清点）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RH56F2 灵巧手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核心设备</w:t>
            </w:r>
          </w:p>
        </w:tc>
      </w:tr>
      <w:tr>
        <w:tc>
          <w:tcPr>
            <w:tcW w:type="dxa" w:w="2880"/>
          </w:tcPr>
          <w:p>
            <w:r>
              <w:t>灵巧手自带 8 芯航插线缆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供电+通信</w:t>
            </w:r>
          </w:p>
        </w:tc>
      </w:tr>
      <w:tr>
        <w:tc>
          <w:tcPr>
            <w:tcW w:type="dxa" w:w="2880"/>
          </w:tcPr>
          <w:p>
            <w:r>
              <w:t>24V 直流电源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灵巧手供电 (≥5A)</w:t>
            </w:r>
          </w:p>
        </w:tc>
      </w:tr>
      <w:tr>
        <w:tc>
          <w:tcPr>
            <w:tcW w:type="dxa" w:w="2880"/>
          </w:tcPr>
          <w:p>
            <w:r>
              <w:t>USB 转 RS485 模块 (CH340)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电脑与灵巧手通信</w:t>
            </w:r>
          </w:p>
        </w:tc>
      </w:tr>
      <w:tr>
        <w:tc>
          <w:tcPr>
            <w:tcW w:type="dxa" w:w="2880"/>
          </w:tcPr>
          <w:p>
            <w:r>
              <w:t>杜邦线母头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接 RS485 模块</w:t>
            </w:r>
          </w:p>
        </w:tc>
      </w:tr>
      <w:tr>
        <w:tc>
          <w:tcPr>
            <w:tcW w:type="dxa" w:w="2880"/>
          </w:tcPr>
          <w:p>
            <w:r>
              <w:t>USB 摄像头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俯拍工作台</w:t>
            </w:r>
          </w:p>
        </w:tc>
      </w:tr>
      <w:tr>
        <w:tc>
          <w:tcPr>
            <w:tcW w:type="dxa" w:w="2880"/>
          </w:tcPr>
          <w:p>
            <w:r>
              <w:t>精密电子天平 (0.01g)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粉末称量反馈</w:t>
            </w:r>
          </w:p>
        </w:tc>
      </w:tr>
      <w:tr>
        <w:tc>
          <w:tcPr>
            <w:tcW w:type="dxa" w:w="2880"/>
          </w:tcPr>
          <w:p>
            <w:r>
              <w:t>镊子 (弯头不锈钢)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夹豆工具 (一把备用)</w:t>
            </w:r>
          </w:p>
        </w:tc>
      </w:tr>
      <w:tr>
        <w:tc>
          <w:tcPr>
            <w:tcW w:type="dxa" w:w="2880"/>
          </w:tcPr>
          <w:p>
            <w:r>
              <w:t>药勺 (不锈钢)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舀粉工具 (一把备用)</w:t>
            </w:r>
          </w:p>
        </w:tc>
      </w:tr>
      <w:tr>
        <w:tc>
          <w:tcPr>
            <w:tcW w:type="dxa" w:w="2880"/>
          </w:tcPr>
          <w:p>
            <w:r>
              <w:t>黄豆</w:t>
            </w:r>
          </w:p>
        </w:tc>
        <w:tc>
          <w:tcPr>
            <w:tcW w:type="dxa" w:w="2880"/>
          </w:tcPr>
          <w:p>
            <w:r>
              <w:t>≥30颗</w:t>
            </w:r>
          </w:p>
        </w:tc>
        <w:tc>
          <w:tcPr>
            <w:tcW w:type="dxa" w:w="2880"/>
          </w:tcPr>
          <w:p>
            <w:r>
              <w:t>训练道具</w:t>
            </w:r>
          </w:p>
        </w:tc>
      </w:tr>
      <w:tr>
        <w:tc>
          <w:tcPr>
            <w:tcW w:type="dxa" w:w="2880"/>
          </w:tcPr>
          <w:p>
            <w:r>
              <w:t>面粉/奶粉</w:t>
            </w:r>
          </w:p>
        </w:tc>
        <w:tc>
          <w:tcPr>
            <w:tcW w:type="dxa" w:w="2880"/>
          </w:tcPr>
          <w:p>
            <w:r>
              <w:t>1袋</w:t>
            </w:r>
          </w:p>
        </w:tc>
        <w:tc>
          <w:tcPr>
            <w:tcW w:type="dxa" w:w="2880"/>
          </w:tcPr>
          <w:p>
            <w:r>
              <w:t>训练道具</w:t>
            </w:r>
          </w:p>
        </w:tc>
      </w:tr>
    </w:tbl>
    <w:p/>
    <w:p>
      <w:pPr>
        <w:pStyle w:val="Heading2"/>
      </w:pPr>
      <w:r>
        <w:t>1.2 灵巧手接线（断电操作！）</w:t>
      </w:r>
    </w:p>
    <w:p>
      <w:r>
        <w:t>步骤1：确保 24V 电源开关处于 OFF 状态。</w:t>
      </w:r>
    </w:p>
    <w:p>
      <w:r>
        <w:t>步骤2：按以下对应关系接线。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线缆颜色</w:t>
            </w:r>
          </w:p>
        </w:tc>
        <w:tc>
          <w:tcPr>
            <w:tcW w:type="dxa" w:w="4320"/>
          </w:tcPr>
          <w:p>
            <w:r>
              <w:t>接往</w:t>
            </w:r>
          </w:p>
        </w:tc>
      </w:tr>
      <w:tr>
        <w:tc>
          <w:tcPr>
            <w:tcW w:type="dxa" w:w="4320"/>
          </w:tcPr>
          <w:p>
            <w:r>
              <w:t>红线（粗）</w:t>
            </w:r>
          </w:p>
        </w:tc>
        <w:tc>
          <w:tcPr>
            <w:tcW w:type="dxa" w:w="4320"/>
          </w:tcPr>
          <w:p>
            <w:r>
              <w:t>24V 电源正极（+）</w:t>
            </w:r>
          </w:p>
        </w:tc>
      </w:tr>
      <w:tr>
        <w:tc>
          <w:tcPr>
            <w:tcW w:type="dxa" w:w="4320"/>
          </w:tcPr>
          <w:p>
            <w:r>
              <w:t>黑线（粗）</w:t>
            </w:r>
          </w:p>
        </w:tc>
        <w:tc>
          <w:tcPr>
            <w:tcW w:type="dxa" w:w="4320"/>
          </w:tcPr>
          <w:p>
            <w:r>
              <w:t>24V 电源负极（-）</w:t>
            </w:r>
          </w:p>
        </w:tc>
      </w:tr>
      <w:tr>
        <w:tc>
          <w:tcPr>
            <w:tcW w:type="dxa" w:w="4320"/>
          </w:tcPr>
          <w:p>
            <w:r>
              <w:t>黄线</w:t>
            </w:r>
          </w:p>
        </w:tc>
        <w:tc>
          <w:tcPr>
            <w:tcW w:type="dxa" w:w="4320"/>
          </w:tcPr>
          <w:p>
            <w:r>
              <w:t>RS485 模块的 A+ 端</w:t>
            </w:r>
          </w:p>
        </w:tc>
      </w:tr>
      <w:tr>
        <w:tc>
          <w:tcPr>
            <w:tcW w:type="dxa" w:w="4320"/>
          </w:tcPr>
          <w:p>
            <w:r>
              <w:t>绿线</w:t>
            </w:r>
          </w:p>
        </w:tc>
        <w:tc>
          <w:tcPr>
            <w:tcW w:type="dxa" w:w="4320"/>
          </w:tcPr>
          <w:p>
            <w:r>
              <w:t>RS485 模块的 B- 端</w:t>
            </w:r>
          </w:p>
        </w:tc>
      </w:tr>
      <w:tr>
        <w:tc>
          <w:tcPr>
            <w:tcW w:type="dxa" w:w="4320"/>
          </w:tcPr>
          <w:p>
            <w:r>
              <w:t>白/蓝/红细/黑细</w:t>
            </w:r>
          </w:p>
        </w:tc>
        <w:tc>
          <w:tcPr>
            <w:tcW w:type="dxa" w:w="4320"/>
          </w:tcPr>
          <w:p>
            <w:r>
              <w:t>不接（留空，是 EtherCAT 网口）</w:t>
            </w:r>
          </w:p>
        </w:tc>
      </w:tr>
    </w:tbl>
    <w:p>
      <w:r>
        <w:t>步骤3：RS485 模块插入电脑 USB 口。</w:t>
      </w:r>
    </w:p>
    <w:p>
      <w:r>
        <w:t>步骤4：万用表测电源输出端 → 确认 24V ±1V，确认无短路。</w:t>
      </w:r>
    </w:p>
    <w:p>
      <w:r>
        <w:t>步骤5：打开电源开关。</w:t>
      </w:r>
    </w:p>
    <w:p/>
    <w:p>
      <w:r>
        <w:t>⚠️ 上电后灵巧手不动是正常的！它通电但不主动动作。</w:t>
      </w:r>
    </w:p>
    <w:p>
      <w:r>
        <w:t>⚠️ 摸一下手指根部电机位置 → 确认温热但不烫(＜50°C)。</w:t>
      </w:r>
    </w:p>
    <w:p>
      <w:r>
        <w:t>⚠️ 如果冒烟、异味、异常发烫 → 立刻关电源，检查接线。</w:t>
      </w:r>
    </w:p>
    <w:p/>
    <w:p>
      <w:pPr>
        <w:pStyle w:val="Heading2"/>
      </w:pPr>
      <w:r>
        <w:t>1.3 确认 RS485 模块被 Windows 识别</w:t>
      </w:r>
    </w:p>
    <w:p>
      <w:r>
        <w:t>打开 Windows "设备管理器"（右键开始菜单→设备管理器），</w:t>
      </w:r>
    </w:p>
    <w:p>
      <w:r>
        <w:t>展开"端口 (COM 和 LPT)"，应该看到类似 "USB-SERIAL CH340 (COM5)" 的条目。</w:t>
      </w:r>
    </w:p>
    <w:p>
      <w:r>
        <w:t>记下 COM 号（如 COM5），后面要用。</w:t>
      </w:r>
    </w:p>
    <w:p>
      <w:pPr>
        <w:pStyle w:val="Heading2"/>
      </w:pPr>
      <w:r>
        <w:t>1.4 安装并打开上位机</w:t>
      </w:r>
    </w:p>
    <w:p>
      <w:r>
        <w:t>运行 "北京因时机器人灵巧手上位机V1.1.6.exe"。</w:t>
      </w:r>
    </w:p>
    <w:p>
      <w:r>
        <w:t>① 在"串口号"下拉框选刚才记下的 COM 号（如 COM5）</w:t>
      </w:r>
    </w:p>
    <w:p>
      <w:r>
        <w:t>② 波特率选 115200</w:t>
      </w:r>
    </w:p>
    <w:p>
      <w:r>
        <w:t>③ 灵巧手 ID 填 1</w:t>
      </w:r>
    </w:p>
    <w:p>
      <w:r>
        <w:t>④ 点"连接"按钮</w:t>
      </w:r>
    </w:p>
    <w:p/>
    <w:p>
      <w:r>
        <w:t>连接成功 → 状态栏变绿或显示"已连接"。</w:t>
      </w:r>
    </w:p>
    <w:p>
      <w:r>
        <w:t>连接失败 → 检查：COM 号对不对？线有没有松动？24V 电源开了吗？</w:t>
      </w:r>
    </w:p>
    <w:p>
      <w:r>
        <w:br w:type="page"/>
      </w:r>
    </w:p>
    <w:p>
      <w:pPr>
        <w:pStyle w:val="Heading1"/>
      </w:pPr>
      <w:r>
        <w:t>第二部分：认识你的手 — 上位机操作</w:t>
      </w:r>
    </w:p>
    <w:p>
      <w:r>
        <w:t>时间：2小时 | 目标：了解每个控制参数的含义，能手动操控手指</w:t>
      </w:r>
    </w:p>
    <w:p>
      <w:pPr>
        <w:pStyle w:val="Heading2"/>
      </w:pPr>
      <w:r>
        <w:t>2.1 读取当前状态</w:t>
      </w:r>
    </w:p>
    <w:p>
      <w:r>
        <w:t>在上位机里点击"读取角度实际值"按钮：</w:t>
      </w:r>
    </w:p>
    <w:p>
      <w:r>
        <w:t>你会看到 6 个数值。以 0.1 度为单位，比如 1740 = 174.0°。</w:t>
      </w:r>
    </w:p>
    <w:p/>
    <w:p>
      <w:r>
        <w:t>默认张开状态下的典型值：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手指</w:t>
            </w:r>
          </w:p>
        </w:tc>
        <w:tc>
          <w:tcPr>
            <w:tcW w:type="dxa" w:w="2880"/>
          </w:tcPr>
          <w:p>
            <w:r>
              <w:t>张开值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小拇指</w:t>
            </w:r>
          </w:p>
        </w:tc>
        <w:tc>
          <w:tcPr>
            <w:tcW w:type="dxa" w:w="2880"/>
          </w:tcPr>
          <w:p>
            <w:r>
              <w:t>~1740</w:t>
            </w:r>
          </w:p>
        </w:tc>
        <w:tc>
          <w:tcPr>
            <w:tcW w:type="dxa" w:w="2880"/>
          </w:tcPr>
          <w:p>
            <w:r>
              <w:t>约 174°（几乎全开）</w:t>
            </w:r>
          </w:p>
        </w:tc>
      </w:tr>
      <w:tr>
        <w:tc>
          <w:tcPr>
            <w:tcW w:type="dxa" w:w="2880"/>
          </w:tcPr>
          <w:p>
            <w:r>
              <w:t>无名指</w:t>
            </w:r>
          </w:p>
        </w:tc>
        <w:tc>
          <w:tcPr>
            <w:tcW w:type="dxa" w:w="2880"/>
          </w:tcPr>
          <w:p>
            <w:r>
              <w:t>~1740</w:t>
            </w:r>
          </w:p>
        </w:tc>
        <w:tc>
          <w:tcPr>
            <w:tcW w:type="dxa" w:w="2880"/>
          </w:tcPr>
          <w:p>
            <w:r>
              <w:t>同小拇指</w:t>
            </w:r>
          </w:p>
        </w:tc>
      </w:tr>
      <w:tr>
        <w:tc>
          <w:tcPr>
            <w:tcW w:type="dxa" w:w="2880"/>
          </w:tcPr>
          <w:p>
            <w:r>
              <w:t>中指</w:t>
            </w:r>
          </w:p>
        </w:tc>
        <w:tc>
          <w:tcPr>
            <w:tcW w:type="dxa" w:w="2880"/>
          </w:tcPr>
          <w:p>
            <w:r>
              <w:t>~1740</w:t>
            </w:r>
          </w:p>
        </w:tc>
        <w:tc>
          <w:tcPr>
            <w:tcW w:type="dxa" w:w="2880"/>
          </w:tcPr>
          <w:p>
            <w:r>
              <w:t>同小拇指</w:t>
            </w:r>
          </w:p>
        </w:tc>
      </w:tr>
      <w:tr>
        <w:tc>
          <w:tcPr>
            <w:tcW w:type="dxa" w:w="2880"/>
          </w:tcPr>
          <w:p>
            <w:r>
              <w:t>食指</w:t>
            </w:r>
          </w:p>
        </w:tc>
        <w:tc>
          <w:tcPr>
            <w:tcW w:type="dxa" w:w="2880"/>
          </w:tcPr>
          <w:p>
            <w:r>
              <w:t>~1740</w:t>
            </w:r>
          </w:p>
        </w:tc>
        <w:tc>
          <w:tcPr>
            <w:tcW w:type="dxa" w:w="2880"/>
          </w:tcPr>
          <w:p>
            <w:r>
              <w:t>同小拇指</w:t>
            </w:r>
          </w:p>
        </w:tc>
      </w:tr>
      <w:tr>
        <w:tc>
          <w:tcPr>
            <w:tcW w:type="dxa" w:w="2880"/>
          </w:tcPr>
          <w:p>
            <w:r>
              <w:t>拇指弯曲</w:t>
            </w:r>
          </w:p>
        </w:tc>
        <w:tc>
          <w:tcPr>
            <w:tcW w:type="dxa" w:w="2880"/>
          </w:tcPr>
          <w:p>
            <w:r>
              <w:t>~1550</w:t>
            </w:r>
          </w:p>
        </w:tc>
        <w:tc>
          <w:tcPr>
            <w:tcW w:type="dxa" w:w="2880"/>
          </w:tcPr>
          <w:p>
            <w:r>
              <w:t>约 155°</w:t>
            </w:r>
          </w:p>
        </w:tc>
      </w:tr>
      <w:tr>
        <w:tc>
          <w:tcPr>
            <w:tcW w:type="dxa" w:w="2880"/>
          </w:tcPr>
          <w:p>
            <w:r>
              <w:t>拇指旋转</w:t>
            </w:r>
          </w:p>
        </w:tc>
        <w:tc>
          <w:tcPr>
            <w:tcW w:type="dxa" w:w="2880"/>
          </w:tcPr>
          <w:p>
            <w:r>
              <w:t>~1750</w:t>
            </w:r>
          </w:p>
        </w:tc>
        <w:tc>
          <w:tcPr>
            <w:tcW w:type="dxa" w:w="2880"/>
          </w:tcPr>
          <w:p>
            <w:r>
              <w:t>约 175°</w:t>
            </w:r>
          </w:p>
        </w:tc>
      </w:tr>
    </w:tbl>
    <w:p/>
    <w:p>
      <w:pPr>
        <w:pStyle w:val="Heading2"/>
      </w:pPr>
      <w:r>
        <w:t>2.2 手动控制手指运动</w:t>
      </w:r>
    </w:p>
    <w:p>
      <w:pPr>
        <w:pStyle w:val="ListBullet"/>
      </w:pPr>
      <w:r>
        <w:t>试试让手指缓慢弯曲：</w:t>
      </w:r>
    </w:p>
    <w:p>
      <w:r>
        <w:t>① 把"速度设置"全部设为 500（慢速，安全）</w:t>
      </w:r>
    </w:p>
    <w:p>
      <w:r>
        <w:t>② 把"力控阈值"全部设为 500g</w:t>
      </w:r>
    </w:p>
    <w:p>
      <w:r>
        <w:t>③ 把"角度目标"全改成 1000 → 点击"写入"</w:t>
      </w:r>
    </w:p>
    <w:p>
      <w:r>
        <w:t>④ 观察手指应该缓慢向掌心弯曲</w:t>
      </w:r>
    </w:p>
    <w:p>
      <w:r>
        <w:t>⑤ 改回 1740 → 点击"写入" → 手指张开</w:t>
      </w:r>
    </w:p>
    <w:p/>
    <w:p>
      <w:pPr>
        <w:pStyle w:val="ListBullet"/>
      </w:pPr>
      <w:r>
        <w:t>试一下精密对捏（拇指+食指）：</w:t>
      </w:r>
    </w:p>
    <w:p>
      <w:r>
        <w:t>① 角度目标：[1740, 1740, 1740, 1200, 1200, 1200]</w:t>
      </w:r>
    </w:p>
    <w:p>
      <w:r>
        <w:t>② 速度设置为 [300, 300, 300, 300, 300, 300]（慢速更精准）</w:t>
      </w:r>
    </w:p>
    <w:p>
      <w:r>
        <w:t>③ 力控阈值设为 [80, 80, 80, 80, 80, 80]（80g 轻触即停）</w:t>
      </w:r>
    </w:p>
    <w:p>
      <w:r>
        <w:t>④ 点击写入，拇指和食指对捏到一起 → 力控触发，自动停止</w:t>
      </w:r>
    </w:p>
    <w:p/>
    <w:p>
      <w:pPr>
        <w:pStyle w:val="Heading2"/>
      </w:pPr>
      <w:r>
        <w:t>2.3 理解三个运动模式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什么时候用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速度力保护</w:t>
            </w:r>
          </w:p>
        </w:tc>
        <w:tc>
          <w:tcPr>
            <w:tcW w:type="dxa" w:w="2880"/>
          </w:tcPr>
          <w:p>
            <w:r>
              <w:t>最常用——运动到目标角度或碰到物体（力超阈值）就停。夹豆、握镊子、掰手指都用它。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力闭环</w:t>
            </w:r>
          </w:p>
        </w:tc>
        <w:tc>
          <w:tcPr>
            <w:tcW w:type="dxa" w:w="2880"/>
          </w:tcPr>
          <w:p>
            <w:r>
              <w:t>持续输出恒定力。比如长时间握镊子不松手。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阻抗控制</w:t>
            </w:r>
          </w:p>
        </w:tc>
        <w:tc>
          <w:tcPr>
            <w:tcW w:type="dxa" w:w="2880"/>
          </w:tcPr>
          <w:p>
            <w:r>
              <w:t>力与位移的动态平衡。像弹簧+阻尼一样。需要精准力控时用。</w:t>
            </w:r>
          </w:p>
        </w:tc>
      </w:tr>
    </w:tbl>
    <w:p/>
    <w:p>
      <w:pPr>
        <w:pStyle w:val="Heading2"/>
      </w:pPr>
      <w:r>
        <w:t>2.4 理解状态码</w:t>
      </w:r>
    </w:p>
    <w:p>
      <w:r>
        <w:t>上位机读取状态后，每个手指有一个状态码：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正在松开</w:t>
            </w:r>
          </w:p>
        </w:tc>
        <w:tc>
          <w:tcPr>
            <w:tcW w:type="dxa" w:w="2880"/>
          </w:tcPr>
          <w:p>
            <w:r>
              <w:t>手指在张开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正在抓取</w:t>
            </w:r>
          </w:p>
        </w:tc>
        <w:tc>
          <w:tcPr>
            <w:tcW w:type="dxa" w:w="2880"/>
          </w:tcPr>
          <w:p>
            <w:r>
              <w:t>手指在闭合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位置到位停止</w:t>
            </w:r>
          </w:p>
        </w:tc>
        <w:tc>
          <w:tcPr>
            <w:tcW w:type="dxa" w:w="2880"/>
          </w:tcPr>
          <w:p>
            <w:r>
              <w:t>到了目标角度，没碰到东西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力控到位停止</w:t>
            </w:r>
          </w:p>
        </w:tc>
        <w:tc>
          <w:tcPr>
            <w:tcW w:type="dxa" w:w="2880"/>
          </w:tcPr>
          <w:p>
            <w:r>
              <w:t>碰到了物体，力达到阈值，自动停了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电流保护停止</w:t>
            </w:r>
          </w:p>
        </w:tc>
        <w:tc>
          <w:tcPr>
            <w:tcW w:type="dxa" w:w="2880"/>
          </w:tcPr>
          <w:p>
            <w:r>
              <w:t>电流过大 → 检查是否卡住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堵转停止</w:t>
            </w:r>
          </w:p>
        </w:tc>
        <w:tc>
          <w:tcPr>
            <w:tcW w:type="dxa" w:w="2880"/>
          </w:tcPr>
          <w:p>
            <w:r>
              <w:t>电机堵转 → 松开重试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故障停止</w:t>
            </w:r>
          </w:p>
        </w:tc>
        <w:tc>
          <w:tcPr>
            <w:tcW w:type="dxa" w:w="2880"/>
          </w:tcPr>
          <w:p>
            <w:r>
              <w:t>硬件故障 → 断电检查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急停状态</w:t>
            </w:r>
          </w:p>
        </w:tc>
        <w:tc>
          <w:tcPr>
            <w:tcW w:type="dxa" w:w="2880"/>
          </w:tcPr>
          <w:p>
            <w:r>
              <w:t>急停指令生效中</w:t>
            </w:r>
          </w:p>
        </w:tc>
      </w:tr>
    </w:tbl>
    <w:p/>
    <w:p>
      <w:r>
        <w:t>夹豆的核心判断就是看状态码是否变成 3：手指碰到豆子，力达到40g，自动停止 → 说明已经夹住豆子了。</w:t>
      </w:r>
    </w:p>
    <w:p>
      <w:pPr>
        <w:pStyle w:val="Heading2"/>
      </w:pPr>
      <w:r>
        <w:t>2.5 力传感器校准</w:t>
      </w:r>
    </w:p>
    <w:p>
      <w:r>
        <w:t>每次重新上电或长时间不用后要做：</w:t>
      </w:r>
    </w:p>
    <w:p>
      <w:r>
        <w:t>① 确保手指空载（不接触任何东西，五个手指全张开）</w:t>
      </w:r>
    </w:p>
    <w:p>
      <w:r>
        <w:t>② 点击上位机的"力传感器校准"按钮</w:t>
      </w:r>
    </w:p>
    <w:p>
      <w:r>
        <w:t>③ 灵巧手自动执行：全张开 → 四指弯曲 → 四指张开 → 拇指弯曲 → 拇指张开</w:t>
      </w:r>
    </w:p>
    <w:p>
      <w:r>
        <w:t>④ 等待约 6 秒，期间手会自动动，不要碰它</w:t>
      </w:r>
    </w:p>
    <w:p>
      <w:r>
        <w:br w:type="page"/>
      </w:r>
    </w:p>
    <w:p>
      <w:pPr>
        <w:pStyle w:val="Heading1"/>
      </w:pPr>
      <w:r>
        <w:t>第三部分：环境搭建 — WSL + ROS2 + 代码</w:t>
      </w:r>
    </w:p>
    <w:p>
      <w:r>
        <w:t>时间：1小时 | 目标：所有队员电脑上代码可以编译</w:t>
      </w:r>
    </w:p>
    <w:p>
      <w:r>
        <w:t>这一步在你自己的 Windows 电脑上做（不是在训练场地的电脑）。</w:t>
      </w:r>
    </w:p>
    <w:p/>
    <w:p>
      <w:pPr>
        <w:pStyle w:val="Heading2"/>
      </w:pPr>
      <w:r>
        <w:t>3.1 安装 WSL2 + Ubuntu 24.04</w:t>
      </w:r>
    </w:p>
    <w:p>
      <w:r>
        <w:t>(1) Win+X → 终端(管理员)</w:t>
      </w:r>
    </w:p>
    <w:p>
      <w:r>
        <w:t>(2) 输入: wsl --install -d Ubuntu-24.04</w:t>
      </w:r>
    </w:p>
    <w:p>
      <w:r>
        <w:t>(3) 重启电脑</w:t>
      </w:r>
    </w:p>
    <w:p>
      <w:r>
        <w:t>(4) Ubuntu 弹窗：创建用户名和密码（记住！sudo 要用）</w:t>
      </w:r>
    </w:p>
    <w:p>
      <w:pPr>
        <w:pStyle w:val="Heading2"/>
      </w:pPr>
      <w:r>
        <w:t>3.2 安装 ROS2 + 依赖</w:t>
      </w:r>
    </w:p>
    <w:p>
      <w:r>
        <w:t>打开 Ubuntu 终端，逐行粘贴（每行跑完再贴下一行）：</w:t>
      </w:r>
    </w:p>
    <w:p>
      <w:r>
        <w:t>sudo apt update &amp;&amp; sudo apt install -y locales curl</w:t>
      </w:r>
    </w:p>
    <w:p>
      <w:r>
        <w:t>sudo locale-gen en_US en_US.UTF-8</w:t>
      </w:r>
    </w:p>
    <w:p>
      <w:r>
        <w:t>sudo curl -sSL https://raw.githubusercontent.com/ros/rosdistro/master/ros.key -o /usr/share/keyrings/ros-archive-keyring.gpg</w:t>
      </w:r>
    </w:p>
    <w:p>
      <w:r>
        <w:t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>
      <w:r>
        <w:t>sudo apt update &amp;&amp; sudo apt install -y ros-jazzy-desktop python3-colcon-common-extensions python3-pip</w:t>
      </w:r>
    </w:p>
    <w:p>
      <w:r>
        <w:t>sudo apt install -y libboost-system-dev libboost-thread-dev libboost-dev libyaml-cpp-dev libspdlog-dev</w:t>
      </w:r>
    </w:p>
    <w:p>
      <w:r>
        <w:t>pip install pyserial opencv-python numpy</w:t>
      </w:r>
    </w:p>
    <w:p>
      <w:r>
        <w:t>echo "source /opt/ros/jazzy/setup.bash" &gt;&gt; ~/.bashrc</w:t>
      </w:r>
    </w:p>
    <w:p>
      <w:pPr>
        <w:pStyle w:val="Heading2"/>
      </w:pPr>
      <w:r>
        <w:t>3.3 克隆仓库并编译</w:t>
      </w:r>
    </w:p>
    <w:p>
      <w:r>
        <w:t>cd ~</w:t>
      </w:r>
    </w:p>
    <w:p>
      <w:r>
        <w:t>git clone https://github.com/wyl4955-collab/dexterous-hand-competition.git</w:t>
      </w:r>
    </w:p>
    <w:p>
      <w:r>
        <w:t>cd dexterous-hand-competition</w:t>
      </w:r>
    </w:p>
    <w:p>
      <w:r>
        <w:t>source /opt/ros/jazzy/setup.bash &amp;&amp; bash build.sh</w:t>
      </w:r>
    </w:p>
    <w:p>
      <w:r>
        <w:t>看到 BUILD SUCCESSFUL → 环境 OK。</w:t>
      </w:r>
    </w:p>
    <w:p>
      <w:pPr>
        <w:pStyle w:val="Heading2"/>
      </w:pPr>
      <w:r>
        <w:t>3.4 USB 透传（训练场地每台机器做一次）</w:t>
      </w:r>
    </w:p>
    <w:p>
      <w:r>
        <w:t>A) Windows 管理员 PowerShell:</w:t>
      </w:r>
    </w:p>
    <w:p>
      <w:r>
        <w:t>winget install dorssel.usbipd-win</w:t>
      </w:r>
    </w:p>
    <w:p>
      <w:r>
        <w:t>usbipd list      # 找到 CH340 那行，记下 BUSID（如 2-1）</w:t>
      </w:r>
    </w:p>
    <w:p>
      <w:r>
        <w:t>usbipd bind --busid 2-1</w:t>
      </w:r>
    </w:p>
    <w:p>
      <w:r>
        <w:t>usbipd attach --wsl --busid 2-1</w:t>
      </w:r>
    </w:p>
    <w:p>
      <w:r>
        <w:t>B) WSL 终端:</w:t>
      </w:r>
    </w:p>
    <w:p>
      <w:r>
        <w:t>ls /dev/ttyUSB* &amp;&amp; sudo chmod 666 /dev/ttyUSB0</w:t>
      </w:r>
    </w:p>
    <w:p/>
    <w:p>
      <w:r>
        <w:t>如果之前用 Windows 上位机切到了 WSL → 先在管理员 PowerShell 里 usbipd detach --busid 2-1 释放回 Windows。</w:t>
      </w:r>
    </w:p>
    <w:p>
      <w:r>
        <w:t>⚠️ Windows 上位机和 WSL 代码不能同时用同一个 RS485 模块。训练时在 WSL 这边。</w:t>
      </w:r>
    </w:p>
    <w:p>
      <w:r>
        <w:br w:type="page"/>
      </w:r>
    </w:p>
    <w:p>
      <w:pPr>
        <w:pStyle w:val="Heading1"/>
      </w:pPr>
      <w:r>
        <w:t>第四部分：代码控制手 — 启动 driver_node</w:t>
      </w:r>
    </w:p>
    <w:p>
      <w:r>
        <w:t>时间：30分钟 | 目标：不用上位机，代码可以读状态和发指令</w:t>
      </w:r>
    </w:p>
    <w:p>
      <w:pPr>
        <w:pStyle w:val="Heading2"/>
      </w:pPr>
      <w:r>
        <w:t>4.1 环境加载（每次开 WSL 终端第一步）</w:t>
      </w:r>
    </w:p>
    <w:p>
      <w:r>
        <w:t>source /opt/ros/jazzy/setup.bash</w:t>
      </w:r>
    </w:p>
    <w:p>
      <w:r>
        <w:t>source ~/dexterous-hand-competition/install/setup.bash</w:t>
      </w:r>
    </w:p>
    <w:p>
      <w:r>
        <w:t>⚠️ 这两条命令每次打开新终端都要执行一次，否则 ros2 命令找不到。</w:t>
      </w:r>
    </w:p>
    <w:p>
      <w:pPr>
        <w:pStyle w:val="Heading2"/>
      </w:pPr>
      <w:r>
        <w:t>4.2 启动手驱动</w:t>
      </w:r>
    </w:p>
    <w:p>
      <w:r>
        <w:t>python3 ~/dexterous-hand-competition/src/rh56f2_driver/rh56f2_driver/driver_node.py</w:t>
      </w:r>
    </w:p>
    <w:p/>
    <w:p>
      <w:r>
        <w:t>看到三行输出：</w:t>
      </w:r>
    </w:p>
    <w:p>
      <w:r>
        <w:t xml:space="preserve">  Connected: /dev/ttyUSB0 ID=1</w:t>
      </w:r>
    </w:p>
    <w:p>
      <w:r>
        <w:t xml:space="preserve">  Calibration done</w:t>
      </w:r>
    </w:p>
    <w:p>
      <w:r>
        <w:t xml:space="preserve">  Driver running at ~20Hz</w:t>
      </w:r>
    </w:p>
    <w:p>
      <w:r>
        <w:t>说明启动成功。不要关这个终端！它在后台持续工作。</w:t>
      </w:r>
    </w:p>
    <w:p>
      <w:pPr>
        <w:pStyle w:val="Heading2"/>
      </w:pPr>
      <w:r>
        <w:t>4.3 验证通信（另开一个 WSL 终端）</w:t>
      </w:r>
    </w:p>
    <w:p>
      <w:r>
        <w:t>先加载环境：</w:t>
      </w:r>
    </w:p>
    <w:p>
      <w:r>
        <w:t>source /opt/ros/jazzy/setup.bash</w:t>
      </w:r>
    </w:p>
    <w:p>
      <w:r>
        <w:t>source ~/dexterous-hand-competition/install/setup.bash</w:t>
      </w:r>
    </w:p>
    <w:p/>
    <w:p>
      <w:r>
        <w:t>读手状态：</w:t>
      </w:r>
    </w:p>
    <w:p>
      <w:r>
        <w:t>ros2 topic echo /hand/state --once</w:t>
      </w:r>
    </w:p>
    <w:p/>
    <w:p>
      <w:r>
        <w:t>看到 6 个 angles 值（如 1740, 1739, ...）→ 通信成功！</w:t>
      </w:r>
    </w:p>
    <w:p>
      <w:r>
        <w:t>如果没有看到，等 3 秒重新 echo --once。</w:t>
      </w:r>
    </w:p>
    <w:p>
      <w:pPr>
        <w:pStyle w:val="Heading2"/>
      </w:pPr>
      <w:r>
        <w:t>4.4 发指令控制手</w:t>
      </w:r>
    </w:p>
    <w:p>
      <w:r>
        <w:t>握拳：</w:t>
      </w:r>
    </w:p>
    <w:p>
      <w:r>
        <w:t>ros2 topic pub --once /hand/command competition_interfaces/msg/HandCommand "{target_angles: [900,900,900,900,1100,600], force_thresholds: [300,300,300,300,300,300], speeds: [1000,1000,1000,1000,1000,1000], modes: [0,0,0,0,0,0]}"</w:t>
      </w:r>
    </w:p>
    <w:p/>
    <w:p>
      <w:r>
        <w:t>张开：</w:t>
      </w:r>
    </w:p>
    <w:p>
      <w:r>
        <w:t>ros2 topic pub --once /hand/command competition_interfaces/msg/HandCommand "{target_angles: [1740,1740,1740,1740,1550,1750], force_thresholds: [500,500,500,500,500,500], speeds: [1500,1500,1500,1500,1500,1500], modes: [0,0,0,0,0,0]}"</w:t>
      </w:r>
    </w:p>
    <w:p/>
    <w:p>
      <w:r>
        <w:t>拇指食指精密对捏（40g 力控，夹豆模式）：</w:t>
      </w:r>
    </w:p>
    <w:p>
      <w:r>
        <w:t>ros2 topic pub --once /hand/command competition_interfaces/msg/HandCommand "{target_angles: [1740,1740,1740,1150,1150,1200], force_thresholds: [40,40,40,40,40,40], speeds: [200,200,200,200,200,200], modes: [0,0,0,0,0,0]}"</w:t>
      </w:r>
    </w:p>
    <w:p>
      <w:r>
        <w:t>把大拇指放在食指下面 → 手指碰到手之后自动停（力控 40g 触发）→ 看到 forces[3] 或 forces[4] 约 40g</w:t>
      </w:r>
    </w:p>
    <w:p>
      <w:r>
        <w:br w:type="page"/>
      </w:r>
    </w:p>
    <w:p>
      <w:pPr>
        <w:pStyle w:val="Heading1"/>
      </w:pPr>
      <w:r>
        <w:t>第五部分：手部参数标定 — 力控最佳值</w:t>
      </w:r>
    </w:p>
    <w:p>
      <w:r>
        <w:t>时间：1.5小时 | 目标：找到黄豆的最佳夹持力参数</w:t>
      </w:r>
    </w:p>
    <w:p>
      <w:r>
        <w:t>这是整个比赛最关键的一步。参数不对，后面所有训练都白费。</w:t>
      </w:r>
    </w:p>
    <w:p>
      <w:pPr>
        <w:pStyle w:val="Heading2"/>
      </w:pPr>
      <w:r>
        <w:t>5.1 力控标定原理</w:t>
      </w:r>
    </w:p>
    <w:p>
      <w:r>
        <w:t>灵巧手夹豆时设置一个"力控阈值"。手指闭合过程中，力传感器检测到力超过这个阈值就停止。</w:t>
      </w:r>
    </w:p>
    <w:p>
      <w:r>
        <w:t>阈值太大 → 豆子被夹碎</w:t>
      </w:r>
    </w:p>
    <w:p>
      <w:r>
        <w:t>阈值太小 → 手指还没碰到豆子就停了（力控误触发）</w:t>
      </w:r>
    </w:p>
    <w:p>
      <w:r>
        <w:t>要找到一个"刚好能稳定夹起黄豆"的值。</w:t>
      </w:r>
    </w:p>
    <w:p>
      <w:pPr>
        <w:pStyle w:val="Heading2"/>
      </w:pPr>
      <w:r>
        <w:t>5.2 标定步骤</w:t>
      </w:r>
    </w:p>
    <w:p>
      <w:r>
        <w:t>运行标定工具：</w:t>
      </w:r>
    </w:p>
    <w:p>
      <w:r>
        <w:t>python3 tools/calibrate_force.py</w:t>
      </w:r>
    </w:p>
    <w:p/>
    <w:p>
      <w:r>
        <w:t>按提示逐个力值测试。测试的是 30g / 40g / 50g / 60g / 80g 五个挡位，每个挡位夹 5 颗黄豆。</w:t>
      </w:r>
    </w:p>
    <w:p/>
    <w:p>
      <w:r>
        <w:t>操作者在每次测试后手动判断：</w:t>
      </w:r>
    </w:p>
    <w:p>
      <w:r>
        <w:t xml:space="preserve">  - 夹起来了？→ 输入 y</w:t>
      </w:r>
    </w:p>
    <w:p>
      <w:r>
        <w:t xml:space="preserve">  - 夹碎了？→ 输入 b</w:t>
      </w:r>
    </w:p>
    <w:p>
      <w:r>
        <w:t xml:space="preserve">  - 没夹起来？→ 输入 n</w:t>
      </w:r>
    </w:p>
    <w:p/>
    <w:p>
      <w:r>
        <w:t>标定结束后打印一张表：</w:t>
      </w:r>
    </w:p>
    <w:p/>
    <w:p>
      <w:r>
        <w:t xml:space="preserve">  力控 │ 成功 │ 夹碎 │ 未夹起 │ 成功率</w:t>
      </w:r>
    </w:p>
    <w:p>
      <w:r>
        <w:t xml:space="preserve">  ─────┼──────┼──────┼───────┼──────</w:t>
      </w:r>
    </w:p>
    <w:p>
      <w:r>
        <w:t xml:space="preserve">   30g │  2   │  0   │   3   │  40%</w:t>
      </w:r>
    </w:p>
    <w:p>
      <w:r>
        <w:t xml:space="preserve">   40g │  5   │  0   │   0   │ 100%   ← 最佳值！</w:t>
      </w:r>
    </w:p>
    <w:p>
      <w:r>
        <w:t xml:space="preserve">   50g │  4   │  1   │   0   │  80%</w:t>
      </w:r>
    </w:p>
    <w:p>
      <w:r>
        <w:t xml:space="preserve">   60g │  1   │  4   │   0   │  20%</w:t>
      </w:r>
    </w:p>
    <w:p/>
    <w:p>
      <w:r>
        <w:t>把成功率最高的力值写入代码。打开 src/powder_weighing/powder_weighing/powder_fsm.py，找到 TAP_DROP 下面的 force=40，改成你的最佳值。</w:t>
      </w:r>
    </w:p>
    <w:p/>
    <w:p>
      <w:r>
        <w:t>同样也要测握镊子的最佳力值。握镊子是拇指+食指捏镊子中段，不能太紧（累）也不能太松（掉镊子）。方法相同，力值范围 80-200g。</w:t>
      </w:r>
    </w:p>
    <w:p>
      <w:r>
        <w:br w:type="page"/>
      </w:r>
    </w:p>
    <w:p>
      <w:pPr>
        <w:pStyle w:val="Heading1"/>
      </w:pPr>
      <w:r>
        <w:t>第六部分：相机接入与标定</w:t>
      </w:r>
    </w:p>
    <w:p>
      <w:r>
        <w:t>时间：1小时 | 目标：相机能拍到工作台，豆子能被检测到</w:t>
      </w:r>
    </w:p>
    <w:p>
      <w:pPr>
        <w:pStyle w:val="Heading2"/>
      </w:pPr>
      <w:r>
        <w:t>6.1 相机连接</w:t>
      </w:r>
    </w:p>
    <w:p>
      <w:r>
        <w:t>USB 摄像头插到电脑 → 管理员 PowerShell 透传：</w:t>
      </w:r>
    </w:p>
    <w:p>
      <w:r>
        <w:t>usbipd list    # 找到摄像头的 BUSID</w:t>
      </w:r>
    </w:p>
    <w:p>
      <w:r>
        <w:t>usbipd bind --busid X</w:t>
      </w:r>
    </w:p>
    <w:p>
      <w:r>
        <w:t>usbipd attach --wsl --busid X</w:t>
      </w:r>
    </w:p>
    <w:p/>
    <w:p>
      <w:r>
        <w:t>WSL 确认：</w:t>
      </w:r>
    </w:p>
    <w:p>
      <w:r>
        <w:t>ls /dev/video* &amp;&amp; sudo chmod 666 /dev/video0</w:t>
      </w:r>
    </w:p>
    <w:p>
      <w:pPr>
        <w:pStyle w:val="Heading2"/>
      </w:pPr>
      <w:r>
        <w:t>6.2 启动感知节点</w:t>
      </w:r>
    </w:p>
    <w:p>
      <w:r>
        <w:t>另开 WSL 终端：</w:t>
      </w:r>
    </w:p>
    <w:p>
      <w:r>
        <w:t>source /opt/ros/jazzy/setup.bash</w:t>
      </w:r>
    </w:p>
    <w:p>
      <w:r>
        <w:t>source ~/dexterous-hand-competition/install/setup.bash</w:t>
      </w:r>
    </w:p>
    <w:p>
      <w:r>
        <w:t>ros2 run competition_vision perception_node --ros-args -p camera_topic:=/usb_cam/image_raw</w:t>
      </w:r>
    </w:p>
    <w:p>
      <w:pPr>
        <w:pStyle w:val="Heading2"/>
      </w:pPr>
      <w:r>
        <w:t>6.3 相机标定（4点法）</w:t>
      </w:r>
    </w:p>
    <w:p>
      <w:r>
        <w:t>相机看到的是像素坐标（比如豆子在图像的第 500 行第 300 列）。</w:t>
      </w:r>
    </w:p>
    <w:p>
      <w:r>
        <w:t>灵巧手需要的是桌面上的世界坐标（毫米）。</w:t>
      </w:r>
    </w:p>
    <w:p>
      <w:r>
        <w:t>标定就是算出像素→世界的变换矩阵。</w:t>
      </w:r>
    </w:p>
    <w:p/>
    <w:p>
      <w:r>
        <w:t>步骤：</w:t>
      </w:r>
    </w:p>
    <w:p>
      <w:r>
        <w:t>(1) 在工作台上放 4 个显眼的标记点（红纸、硬币、贴纸都行）</w:t>
      </w:r>
    </w:p>
    <w:p>
      <w:r>
        <w:t>(2) 用卷尺量出每个标记点的实际桌面坐标（毫米）</w:t>
      </w:r>
    </w:p>
    <w:p>
      <w:r>
        <w:t>(3) 运行 python3 tools/calibrate_camera.py</w:t>
      </w:r>
    </w:p>
    <w:p>
      <w:r>
        <w:t>(4) 输入 4 个点的实际坐标</w:t>
      </w:r>
    </w:p>
    <w:p>
      <w:r>
        <w:t>(5) 在图像中依次点击这 4 个点</w:t>
      </w:r>
    </w:p>
    <w:p>
      <w:r>
        <w:t>(6) 程序自动算出单应矩阵 H，保存到 config/calibration/</w:t>
      </w:r>
    </w:p>
    <w:p>
      <w:r>
        <w:t>(7) 更新 perception_node.py 加载此标定文件</w:t>
      </w:r>
    </w:p>
    <w:p/>
    <w:p>
      <w:r>
        <w:t>标定后验证：放一颗黄豆在工作台上，运行 perception_node，ros2 topic echo /vision/beans 应该能看到豆子的世界坐标（毫米），和实际位置一致。</w:t>
      </w:r>
    </w:p>
    <w:p>
      <w:r>
        <w:br w:type="page"/>
      </w:r>
    </w:p>
    <w:p>
      <w:pPr>
        <w:pStyle w:val="Heading1"/>
      </w:pPr>
      <w:r>
        <w:t>第七部分：天平接入 — 读数闭环</w:t>
      </w:r>
    </w:p>
    <w:p>
      <w:r>
        <w:t>时间：1小时 | 目标：天平串口读数能实时传递到 ROS2</w:t>
      </w:r>
    </w:p>
    <w:p>
      <w:pPr>
        <w:pStyle w:val="Heading2"/>
      </w:pPr>
      <w:r>
        <w:t>7.1 天平连接</w:t>
      </w:r>
    </w:p>
    <w:p>
      <w:r>
        <w:t>天平串口线 → USB 转串口模块 → 电脑 USB</w:t>
      </w:r>
    </w:p>
    <w:p>
      <w:r>
        <w:t>透传进 WSL（同手驱动的方式，usbipd attach）</w:t>
      </w:r>
    </w:p>
    <w:p>
      <w:r>
        <w:t>WSL 确认：ls /dev/ttyUSB1</w:t>
      </w:r>
    </w:p>
    <w:p>
      <w:pPr>
        <w:pStyle w:val="Heading2"/>
      </w:pPr>
      <w:r>
        <w:t>7.2 验证读数</w:t>
      </w:r>
    </w:p>
    <w:p>
      <w:r>
        <w:t>启动 perception_node 后：</w:t>
      </w:r>
    </w:p>
    <w:p>
      <w:r>
        <w:t>ros2 topic echo /vision/scale</w:t>
      </w:r>
    </w:p>
    <w:p>
      <w:r>
        <w:t>放一点面粉在称量纸上 → 读数应该变化。</w:t>
      </w:r>
    </w:p>
    <w:p>
      <w:pPr>
        <w:pStyle w:val="Heading2"/>
      </w:pPr>
      <w:r>
        <w:t>7.3 串口参数</w:t>
      </w:r>
    </w:p>
    <w:p>
      <w:r>
        <w:t>大部分 0.01g 电子天平的默认串口配置：</w:t>
      </w:r>
    </w:p>
    <w:p>
      <w:r>
        <w:t xml:space="preserve">  波特率：9600</w:t>
      </w:r>
    </w:p>
    <w:p>
      <w:r>
        <w:t xml:space="preserve">  数据位：8</w:t>
      </w:r>
    </w:p>
    <w:p>
      <w:r>
        <w:t xml:space="preserve">  停止位：1</w:t>
      </w:r>
    </w:p>
    <w:p>
      <w:r>
        <w:t xml:space="preserve">  校验位：无</w:t>
      </w:r>
    </w:p>
    <w:p>
      <w:r>
        <w:t>如果读不到数据，查一下天平的说明书确认这些参数。</w:t>
      </w:r>
    </w:p>
    <w:p>
      <w:pPr>
        <w:pStyle w:val="Heading2"/>
      </w:pPr>
      <w:r>
        <w:t>7.4 全系统联调</w:t>
      </w:r>
    </w:p>
    <w:p>
      <w:r>
        <w:t>现在所有硬件都应该在线：</w:t>
      </w:r>
    </w:p>
    <w:p>
      <w:r>
        <w:t xml:space="preserve">  /hand/state → 20Hz 手部状态</w:t>
      </w:r>
    </w:p>
    <w:p>
      <w:r>
        <w:t xml:space="preserve">  /hand/command → 接收控制指令</w:t>
      </w:r>
    </w:p>
    <w:p>
      <w:r>
        <w:t xml:space="preserve">  /vision/beans → 豆子世界坐标</w:t>
      </w:r>
    </w:p>
    <w:p>
      <w:r>
        <w:t xml:space="preserve">  /vision/scale → 天平读数</w:t>
      </w:r>
    </w:p>
    <w:p>
      <w:r>
        <w:t xml:space="preserve">  /vision/debug → 带标注的调试图像</w:t>
      </w:r>
    </w:p>
    <w:p/>
    <w:p>
      <w:r>
        <w:t>跑 tools/self_check.py 一键检查所有模块：</w:t>
      </w:r>
    </w:p>
    <w:p>
      <w:r>
        <w:t>python3 tools/self_check.py</w:t>
      </w:r>
    </w:p>
    <w:p>
      <w:r>
        <w:t>三个全绿 ✅ 就可以开始训练了。</w:t>
      </w:r>
    </w:p>
    <w:p>
      <w:r>
        <w:br w:type="page"/>
      </w:r>
    </w:p>
    <w:p>
      <w:pPr>
        <w:pStyle w:val="Heading1"/>
      </w:pPr>
      <w:r>
        <w:t>第八部分：粉末称量训练 — 从零到稳定</w:t>
      </w:r>
    </w:p>
    <w:p>
      <w:r>
        <w:t>训练周期：3~5天 | 目标成功率：≥85%</w:t>
      </w:r>
    </w:p>
    <w:p>
      <w:pPr>
        <w:pStyle w:val="Heading2"/>
      </w:pPr>
      <w:r>
        <w:t>8.1 粉末称量的完整流程</w:t>
      </w:r>
    </w:p>
    <w:p>
      <w:pPr>
        <w:pStyle w:val="ListNumber"/>
      </w:pPr>
      <w:r>
        <w:t>1. 天平归零（去皮）</w:t>
      </w:r>
    </w:p>
    <w:p>
      <w:pPr>
        <w:pStyle w:val="ListNumber"/>
      </w:pPr>
      <w:r>
        <w:t>2. 手握住药勺</w:t>
      </w:r>
    </w:p>
    <w:p>
      <w:pPr>
        <w:pStyle w:val="ListNumber"/>
      </w:pPr>
      <w:r>
        <w:t>3. 机械臂把药勺移到粉末容器上方 → 下降 → 水平舀出 → 抬起</w:t>
      </w:r>
    </w:p>
    <w:p>
      <w:pPr>
        <w:pStyle w:val="ListNumber"/>
      </w:pPr>
      <w:r>
        <w:t>4. 药勺移到天平称量纸正上方 3-5cm</w:t>
      </w:r>
    </w:p>
    <w:p>
      <w:pPr>
        <w:pStyle w:val="ListNumber"/>
      </w:pPr>
      <w:r>
        <w:t>5. 倾斜勺面让大部分粉末滑落（粗调，到离目标约 1g）</w:t>
      </w:r>
    </w:p>
    <w:p>
      <w:pPr>
        <w:pStyle w:val="ListNumber"/>
      </w:pPr>
      <w:r>
        <w:t>6. 用无名指的指尖快速敲击勺柄产生振动 → 粉末像沙子一样一点点抖落（精调）</w:t>
      </w:r>
    </w:p>
    <w:p>
      <w:pPr>
        <w:pStyle w:val="ListNumber"/>
      </w:pPr>
      <w:r>
        <w:t>7. 当天平读数接近目标（±0.05g 以内）→ 停止</w:t>
      </w:r>
    </w:p>
    <w:p>
      <w:pPr>
        <w:pStyle w:val="ListNumber"/>
      </w:pPr>
      <w:r>
        <w:t>8. 验证最终读数，记录结果</w:t>
      </w:r>
    </w:p>
    <w:p/>
    <w:p>
      <w:r>
        <w:t>第 5-7 步的闭环：每次敲击后 → 等待 0.5s 让粉末落尽 → 读天平 → 判断差多少 → 选择敲击力度 → 继续敲。</w:t>
      </w:r>
    </w:p>
    <w:p>
      <w:pPr>
        <w:pStyle w:val="Heading2"/>
      </w:pPr>
      <w:r>
        <w:t>8.2 振动撒粉的核心技巧</w:t>
      </w:r>
    </w:p>
    <w:p>
      <w:r>
        <w:t>决定称量精度的唯一因素：能否根据剩余量选对敲击力度和次数。</w:t>
      </w:r>
    </w:p>
    <w:p/>
    <w:p>
      <w:r>
        <w:t>策略表（需要提前标定，见第九部分）：</w:t>
      </w:r>
    </w:p>
    <w:p>
      <w:r>
        <w:t xml:space="preserve">  剩余量 &gt; 1.5g  → force_level=250 → 每次约落粉 0.3g → 粗调</w:t>
      </w:r>
    </w:p>
    <w:p>
      <w:r>
        <w:t xml:space="preserve">  剩余量 &gt; 0.8g  → force_level=180 → 每次约落粉 0.15g</w:t>
      </w:r>
    </w:p>
    <w:p>
      <w:r>
        <w:t xml:space="preserve">  剩余量 &gt; 0.3g  → force_level=120 → 每次约落粉 0.08g</w:t>
      </w:r>
    </w:p>
    <w:p>
      <w:r>
        <w:t xml:space="preserve">  剩余量 &gt; 0.1g  → force_level=80  → 每次约落粉 0.04g</w:t>
      </w:r>
    </w:p>
    <w:p>
      <w:r>
        <w:t xml:space="preserve">  剩余量 &gt; 0.05g → force_level=50  → 每次约落粉 0.02g</w:t>
      </w:r>
    </w:p>
    <w:p>
      <w:r>
        <w:t xml:space="preserve">  剩余量 &lt; 0.05g → force_level=30  → 每次约落粉 0.01g → 微调冲刺</w:t>
      </w:r>
    </w:p>
    <w:p/>
    <w:p>
      <w:r>
        <w:t>关键原则：宁少勿多。一旦超出目标（比如 5.12g &gt; 5.00g），就失败了。</w:t>
      </w:r>
    </w:p>
    <w:p>
      <w:pPr>
        <w:pStyle w:val="Heading2"/>
      </w:pPr>
      <w:r>
        <w:t>8.3 训练方法</w:t>
      </w:r>
    </w:p>
    <w:p>
      <w:pPr>
        <w:pStyle w:val="ListBullet"/>
      </w:pPr>
      <w:r>
        <w:t>第一阶段：手把手练（目标成功率 30%）</w:t>
      </w:r>
    </w:p>
    <w:p>
      <w:r>
        <w:t>不用自动代码。一个人操作上位机，一个人读天平。</w:t>
      </w:r>
    </w:p>
    <w:p>
      <w:r>
        <w:t>练习舀粉→撒粉的力度感觉。理解"多大的振动会掉多少粉"。</w:t>
      </w:r>
    </w:p>
    <w:p>
      <w:r>
        <w:t>连续做 10 次，目标是找到手感。</w:t>
      </w:r>
    </w:p>
    <w:p/>
    <w:p>
      <w:pPr>
        <w:pStyle w:val="ListBullet"/>
      </w:pPr>
      <w:r>
        <w:t>第二阶段：半自动练（目标成功率 50%）</w:t>
      </w:r>
    </w:p>
    <w:p>
      <w:r>
        <w:t>用代码控制振动撒粉，手动舀粉和粗调。</w:t>
      </w:r>
    </w:p>
    <w:p>
      <w:r>
        <w:t>运行 python3 tools/train_powder.py --rounds 10</w:t>
      </w:r>
    </w:p>
    <w:p>
      <w:r>
        <w:t>每次训练自动记录日志到 training/logs/，跑完看分析：</w:t>
      </w:r>
    </w:p>
    <w:p>
      <w:r>
        <w:t>python3 tools/evaluate.py training/logs/ --task powder_weighing</w:t>
      </w:r>
    </w:p>
    <w:p/>
    <w:p>
      <w:pPr>
        <w:pStyle w:val="ListBullet"/>
      </w:pPr>
      <w:r>
        <w:t>第三阶段：全自动练（目标成功率 80%+）</w:t>
      </w:r>
    </w:p>
    <w:p>
      <w:r>
        <w:t>启动比赛系统：</w:t>
      </w:r>
    </w:p>
    <w:p>
      <w:r>
        <w:t>ros2 launch competition.launch.py mock_arm:=true（如果机械臂还没接）</w:t>
      </w:r>
    </w:p>
    <w:p>
      <w:r>
        <w:t>运行全自动训练。每次跑 10-20 轮，记录成功率。</w:t>
      </w:r>
    </w:p>
    <w:p>
      <w:r>
        <w:t>如果某轮失败 → 看日志里的 failure 字段 → 是超时还是超出目标 → 针对调整参数。</w:t>
      </w:r>
    </w:p>
    <w:p/>
    <w:p>
      <w:r>
        <w:t>每次训练完看趋势：</w:t>
      </w:r>
    </w:p>
    <w:p>
      <w:r>
        <w:t>python3 tools/evaluate.py training/logs/ --task powder_weighing</w:t>
      </w:r>
    </w:p>
    <w:p>
      <w:r>
        <w:t>如果成功率有上升趋势 → 参数对，继续练。</w:t>
      </w:r>
    </w:p>
    <w:p>
      <w:r>
        <w:t>如果一直在某个成功率波动 → 参数需要调。</w:t>
      </w:r>
    </w:p>
    <w:p>
      <w:r>
        <w:br w:type="page"/>
      </w:r>
    </w:p>
    <w:p>
      <w:pPr>
        <w:pStyle w:val="Heading1"/>
      </w:pPr>
      <w:r>
        <w:t>第九部分：振动撒粉标定 — 力度到落粉量</w:t>
      </w:r>
    </w:p>
    <w:p>
      <w:r>
        <w:t>时间：1小时 | 目标：获得力控→落粉量的精确对照表</w:t>
      </w:r>
    </w:p>
    <w:p>
      <w:r>
        <w:t>这个标定是整个称量任务的基石。必须在训练场地用实际的粉末做。</w:t>
      </w:r>
    </w:p>
    <w:p>
      <w:pPr>
        <w:pStyle w:val="Heading2"/>
      </w:pPr>
      <w:r>
        <w:t>9.1 标定步骤</w:t>
      </w:r>
    </w:p>
    <w:p>
      <w:r>
        <w:t>运行：python3 tools/calibrate_tap.py</w:t>
      </w:r>
    </w:p>
    <w:p/>
    <w:p>
      <w:r>
        <w:t>程序会引导你测试 6 个力值等级（30 / 50 / 80 / 120 / 180 / 250）。每个等级敲 10 次，用天平测总落粉量，除以 10 = 单次落粉量。</w:t>
      </w:r>
    </w:p>
    <w:p/>
    <w:p>
      <w:r>
        <w:t>具体操作：</w:t>
      </w:r>
    </w:p>
    <w:p>
      <w:r>
        <w:t>1. 舀一满勺粉（约 10g），悬在天平称量纸正上方 3cm</w:t>
      </w:r>
    </w:p>
    <w:p>
      <w:r>
        <w:t>2. 记下当前天平读数（敲击前）</w:t>
      </w:r>
    </w:p>
    <w:p>
      <w:r>
        <w:t>3. 按提示执行 10 次敲击</w:t>
      </w:r>
    </w:p>
    <w:p>
      <w:r>
        <w:t>4. 等粉末全部落下（约 3 秒）</w:t>
      </w:r>
    </w:p>
    <w:p>
      <w:r>
        <w:t>5. 记下天平读数（敲击后）</w:t>
      </w:r>
    </w:p>
    <w:p>
      <w:r>
        <w:t>6. 两个读数的差值 ÷ 10 = 单次落粉量</w:t>
      </w:r>
    </w:p>
    <w:p>
      <w:r>
        <w:t>7. 换一个力值，重复</w:t>
      </w:r>
    </w:p>
    <w:p/>
    <w:p>
      <w:r>
        <w:t>标定结束后生成一张对照表：</w:t>
      </w:r>
    </w:p>
    <w:p>
      <w:r>
        <w:t xml:space="preserve">    30g → 单次落粉 0.01g</w:t>
      </w:r>
    </w:p>
    <w:p>
      <w:r>
        <w:t xml:space="preserve">    50g → 单次落粉 0.02g</w:t>
      </w:r>
    </w:p>
    <w:p>
      <w:r>
        <w:t xml:space="preserve">    80g → 单次落粉 0.04g</w:t>
      </w:r>
    </w:p>
    <w:p>
      <w:r>
        <w:t xml:space="preserve">   120g → 单次落粉 0.08g</w:t>
      </w:r>
    </w:p>
    <w:p>
      <w:r>
        <w:t xml:space="preserve">   180g → 单次落粉 0.15g</w:t>
      </w:r>
    </w:p>
    <w:p>
      <w:r>
        <w:t xml:space="preserve">   250g → 单次落粉 0.30g</w:t>
      </w:r>
    </w:p>
    <w:p/>
    <w:p>
      <w:r>
        <w:t>⚠️ 这个表格是示例值。你的实际值取决于粉末的种类（面粉/奶粉/淀粉）、湿度、勺子角度。必须用现场的粉重新标定。</w:t>
      </w:r>
    </w:p>
    <w:p/>
    <w:p>
      <w:r>
        <w:t>标定完后，把结果写入 src/powder_weighing/powder_weighing/powder_fsm.py 的 TAP_DROP 字典。</w:t>
      </w:r>
    </w:p>
    <w:p>
      <w:r>
        <w:br w:type="page"/>
      </w:r>
    </w:p>
    <w:p>
      <w:pPr>
        <w:pStyle w:val="Heading1"/>
      </w:pPr>
      <w:r>
        <w:t>第十部分：镊子夹豆训练 — 从零到稳定</w:t>
      </w:r>
    </w:p>
    <w:p>
      <w:r>
        <w:t>训练周期：3~5天 | 目标成功率：≥85%</w:t>
      </w:r>
    </w:p>
    <w:p>
      <w:pPr>
        <w:pStyle w:val="Heading2"/>
      </w:pPr>
      <w:r>
        <w:t>10.1 夹豆的完整流程</w:t>
      </w:r>
    </w:p>
    <w:p>
      <w:pPr>
        <w:pStyle w:val="ListNumber"/>
      </w:pPr>
      <w:r>
        <w:t>1. 手握住镊子（拇指+食指捏镊子中段，力约 120g）</w:t>
      </w:r>
    </w:p>
    <w:p>
      <w:pPr>
        <w:pStyle w:val="ListNumber"/>
      </w:pPr>
      <w:r>
        <w:t>2. 镊子移到豆子正上方 3cm</w:t>
      </w:r>
    </w:p>
    <w:p>
      <w:pPr>
        <w:pStyle w:val="ListNumber"/>
      </w:pPr>
      <w:r>
        <w:t>3. 镊子尖端张开约 1cm</w:t>
      </w:r>
    </w:p>
    <w:p>
      <w:pPr>
        <w:pStyle w:val="ListNumber"/>
      </w:pPr>
      <w:r>
        <w:t>4. 缓慢下降（约 3mm/s）直到镊子尖端在豆子两侧</w:t>
      </w:r>
    </w:p>
    <w:p>
      <w:pPr>
        <w:pStyle w:val="ListNumber"/>
      </w:pPr>
      <w:r>
        <w:t>5. 闭合镊子，力控 40g（第五部分标定出的最佳值）</w:t>
      </w:r>
    </w:p>
    <w:p>
      <w:pPr>
        <w:pStyle w:val="ListNumber"/>
      </w:pPr>
      <w:r>
        <w:t>6. 判断是否夹到了（力传感器 &gt; 10g 说明接触了豆子）</w:t>
      </w:r>
    </w:p>
    <w:p>
      <w:pPr>
        <w:pStyle w:val="ListNumber"/>
      </w:pPr>
      <w:r>
        <w:t>7. 略微加力防止滑落（+15g = 55g）</w:t>
      </w:r>
    </w:p>
    <w:p>
      <w:pPr>
        <w:pStyle w:val="ListNumber"/>
      </w:pPr>
      <w:r>
        <w:t>8. 缓慢提拉（约 15mm/s）</w:t>
      </w:r>
    </w:p>
    <w:p>
      <w:pPr>
        <w:pStyle w:val="ListNumber"/>
      </w:pPr>
      <w:r>
        <w:t>9. 平移到目标容器上方</w:t>
      </w:r>
    </w:p>
    <w:p>
      <w:pPr>
        <w:pStyle w:val="ListNumber"/>
      </w:pPr>
      <w:r>
        <w:t>10. 张开镊子释放豆子</w:t>
      </w:r>
    </w:p>
    <w:p/>
    <w:p>
      <w:r>
        <w:t>核心：步骤 4-5-6 是整个夹豆的关键。下降速度、闭合速度、力控阈值这三个参数决定了成功率。</w:t>
      </w:r>
    </w:p>
    <w:p>
      <w:pPr>
        <w:pStyle w:val="Heading2"/>
      </w:pPr>
      <w:r>
        <w:t>10.2 三个关键参数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推荐值</w:t>
            </w:r>
          </w:p>
        </w:tc>
        <w:tc>
          <w:tcPr>
            <w:tcW w:type="dxa" w:w="2160"/>
          </w:tcPr>
          <w:p>
            <w:r>
              <w:t>作用</w:t>
            </w:r>
          </w:p>
        </w:tc>
        <w:tc>
          <w:tcPr>
            <w:tcW w:type="dxa" w:w="2160"/>
          </w:tcPr>
          <w:p>
            <w:r>
              <w:t>怎么调</w:t>
            </w:r>
          </w:p>
        </w:tc>
      </w:tr>
      <w:tr>
        <w:tc>
          <w:tcPr>
            <w:tcW w:type="dxa" w:w="2160"/>
          </w:tcPr>
          <w:p>
            <w:r>
              <w:t>grasp_force</w:t>
            </w:r>
          </w:p>
        </w:tc>
        <w:tc>
          <w:tcPr>
            <w:tcW w:type="dxa" w:w="2160"/>
          </w:tcPr>
          <w:p>
            <w:r>
              <w:t>40g</w:t>
            </w:r>
          </w:p>
        </w:tc>
        <w:tc>
          <w:tcPr>
            <w:tcW w:type="dxa" w:w="2160"/>
          </w:tcPr>
          <w:p>
            <w:r>
              <w:t>闭合时的力控阈值</w:t>
            </w:r>
          </w:p>
        </w:tc>
        <w:tc>
          <w:tcPr>
            <w:tcW w:type="dxa" w:w="2160"/>
          </w:tcPr>
          <w:p>
            <w:r>
              <w:t>标定得出(见第五部分)。太小夹不起，太大夹碎豆。</w:t>
            </w:r>
          </w:p>
        </w:tc>
      </w:tr>
      <w:tr>
        <w:tc>
          <w:tcPr>
            <w:tcW w:type="dxa" w:w="2160"/>
          </w:tcPr>
          <w:p>
            <w:r>
              <w:t>close_speed</w:t>
            </w:r>
          </w:p>
        </w:tc>
        <w:tc>
          <w:tcPr>
            <w:tcW w:type="dxa" w:w="2160"/>
          </w:tcPr>
          <w:p>
            <w:r>
              <w:t>150~200</w:t>
            </w:r>
          </w:p>
        </w:tc>
        <w:tc>
          <w:tcPr>
            <w:tcW w:type="dxa" w:w="2160"/>
          </w:tcPr>
          <w:p>
            <w:r>
              <w:t>镊子闭合速度</w:t>
            </w:r>
          </w:p>
        </w:tc>
        <w:tc>
          <w:tcPr>
            <w:tcW w:type="dxa" w:w="2160"/>
          </w:tcPr>
          <w:p>
            <w:r>
              <w:t>太快：冲击力大容易弹飞豆子。太慢：浪费时间。在速度和稳定性之间平衡。</w:t>
            </w:r>
          </w:p>
        </w:tc>
      </w:tr>
      <w:tr>
        <w:tc>
          <w:tcPr>
            <w:tcW w:type="dxa" w:w="2160"/>
          </w:tcPr>
          <w:p>
            <w:r>
              <w:t>descent_speed</w:t>
            </w:r>
          </w:p>
        </w:tc>
        <w:tc>
          <w:tcPr>
            <w:tcW w:type="dxa" w:w="2160"/>
          </w:tcPr>
          <w:p>
            <w:r>
              <w:t>3~5mm/s</w:t>
            </w:r>
          </w:p>
        </w:tc>
        <w:tc>
          <w:tcPr>
            <w:tcW w:type="dxa" w:w="2160"/>
          </w:tcPr>
          <w:p>
            <w:r>
              <w:t>镊子下降速度</w:t>
            </w:r>
          </w:p>
        </w:tc>
        <w:tc>
          <w:tcPr>
            <w:tcW w:type="dxa" w:w="2160"/>
          </w:tcPr>
          <w:p>
            <w:r>
              <w:t>太快：镊子撞到桌面或者碰飞豆子。太慢：浪费时间。</w:t>
            </w:r>
          </w:p>
        </w:tc>
      </w:tr>
    </w:tbl>
    <w:p/>
    <w:p>
      <w:pPr>
        <w:pStyle w:val="Heading2"/>
      </w:pPr>
      <w:r>
        <w:t>10.3 训练方法</w:t>
      </w:r>
    </w:p>
    <w:p>
      <w:pPr>
        <w:pStyle w:val="ListBullet"/>
      </w:pPr>
      <w:r>
        <w:t>第一阶段：手把手练（目标成功率 30%）</w:t>
      </w:r>
    </w:p>
    <w:p>
      <w:r>
        <w:t>一个人操作上位机，一个人放豆子。</w:t>
      </w:r>
    </w:p>
    <w:p>
      <w:r>
        <w:t>练习镊子对准豆子的"手感"。</w:t>
      </w:r>
    </w:p>
    <w:p>
      <w:r>
        <w:t>连续夹 20 次，记录成功率。关注：为什么失败？镊子对准了吗？力太大还是太小？</w:t>
      </w:r>
    </w:p>
    <w:p/>
    <w:p>
      <w:pPr>
        <w:pStyle w:val="ListBullet"/>
      </w:pPr>
      <w:r>
        <w:t>第二阶段：半自动练（目标成功率 60%）</w:t>
      </w:r>
    </w:p>
    <w:p>
      <w:r>
        <w:t>运行 python3 tools/train_bean.py --rounds 10 --beans 3</w:t>
      </w:r>
    </w:p>
    <w:p>
      <w:r>
        <w:t>由代码执行握镊子和夹取动作（人在旁边观察），手动放豆子。</w:t>
      </w:r>
    </w:p>
    <w:p>
      <w:r>
        <w:t>每次跑完分析：</w:t>
      </w:r>
    </w:p>
    <w:p>
      <w:r>
        <w:t>python3 tools/evaluate.py training/logs/ --task bean_picking</w:t>
      </w:r>
    </w:p>
    <w:p/>
    <w:p>
      <w:pPr>
        <w:pStyle w:val="ListBullet"/>
      </w:pPr>
      <w:r>
        <w:t>第三阶段：全自动练（目标成功率 85%+）</w:t>
      </w:r>
    </w:p>
    <w:p>
      <w:r>
        <w:t>所有步骤由代码控制。人在旁边观察、记录。</w:t>
      </w:r>
    </w:p>
    <w:p>
      <w:r>
        <w:t>连续跑 20 轮。统计成功率、夹碎率、平均耗时。</w:t>
      </w:r>
    </w:p>
    <w:p/>
    <w:p>
      <w:r>
        <w:t>常见问题和解决：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解决</w:t>
            </w:r>
          </w:p>
        </w:tc>
      </w:tr>
      <w:tr>
        <w:tc>
          <w:tcPr>
            <w:tcW w:type="dxa" w:w="2880"/>
          </w:tcPr>
          <w:p>
            <w:r>
              <w:t>豆子总夹不起来</w:t>
            </w:r>
          </w:p>
        </w:tc>
        <w:tc>
          <w:tcPr>
            <w:tcW w:type="dxa" w:w="2880"/>
          </w:tcPr>
          <w:p>
            <w:r>
              <w:t>力控阈值太小，碰到豆子前就停了</w:t>
            </w:r>
          </w:p>
        </w:tc>
        <w:tc>
          <w:tcPr>
            <w:tcW w:type="dxa" w:w="2880"/>
          </w:tcPr>
          <w:p>
            <w:r>
              <w:t>加大 5~10g</w:t>
            </w:r>
          </w:p>
        </w:tc>
      </w:tr>
      <w:tr>
        <w:tc>
          <w:tcPr>
            <w:tcW w:type="dxa" w:w="2880"/>
          </w:tcPr>
          <w:p>
            <w:r>
              <w:t>豆子经常夹碎</w:t>
            </w:r>
          </w:p>
        </w:tc>
        <w:tc>
          <w:tcPr>
            <w:tcW w:type="dxa" w:w="2880"/>
          </w:tcPr>
          <w:p>
            <w:r>
              <w:t>力控阈值太大</w:t>
            </w:r>
          </w:p>
        </w:tc>
        <w:tc>
          <w:tcPr>
            <w:tcW w:type="dxa" w:w="2880"/>
          </w:tcPr>
          <w:p>
            <w:r>
              <w:t>减小 5~10g</w:t>
            </w:r>
          </w:p>
        </w:tc>
      </w:tr>
      <w:tr>
        <w:tc>
          <w:tcPr>
            <w:tcW w:type="dxa" w:w="2880"/>
          </w:tcPr>
          <w:p>
            <w:r>
              <w:t>镊子握不住，中途松脱</w:t>
            </w:r>
          </w:p>
        </w:tc>
        <w:tc>
          <w:tcPr>
            <w:tcW w:type="dxa" w:w="2880"/>
          </w:tcPr>
          <w:p>
            <w:r>
              <w:t>握持力太小</w:t>
            </w:r>
          </w:p>
        </w:tc>
        <w:tc>
          <w:tcPr>
            <w:tcW w:type="dxa" w:w="2880"/>
          </w:tcPr>
          <w:p>
            <w:r>
              <w:t>加大握持力到 130~150g</w:t>
            </w:r>
          </w:p>
        </w:tc>
      </w:tr>
      <w:tr>
        <w:tc>
          <w:tcPr>
            <w:tcW w:type="dxa" w:w="2880"/>
          </w:tcPr>
          <w:p>
            <w:r>
              <w:t>豆子被弹飞</w:t>
            </w:r>
          </w:p>
        </w:tc>
        <w:tc>
          <w:tcPr>
            <w:tcW w:type="dxa" w:w="2880"/>
          </w:tcPr>
          <w:p>
            <w:r>
              <w:t>闭合速度太快，冲击力大</w:t>
            </w:r>
          </w:p>
        </w:tc>
        <w:tc>
          <w:tcPr>
            <w:tcW w:type="dxa" w:w="2880"/>
          </w:tcPr>
          <w:p>
            <w:r>
              <w:t>降低 close_speed 到 120~150</w:t>
            </w:r>
          </w:p>
        </w:tc>
      </w:tr>
      <w:tr>
        <w:tc>
          <w:tcPr>
            <w:tcW w:type="dxa" w:w="2880"/>
          </w:tcPr>
          <w:p>
            <w:r>
              <w:t>镊子尖端没对准豆子</w:t>
            </w:r>
          </w:p>
        </w:tc>
        <w:tc>
          <w:tcPr>
            <w:tcW w:type="dxa" w:w="2880"/>
          </w:tcPr>
          <w:p>
            <w:r>
              <w:t>相机标定有偏差</w:t>
            </w:r>
          </w:p>
        </w:tc>
        <w:tc>
          <w:tcPr>
            <w:tcW w:type="dxa" w:w="2880"/>
          </w:tcPr>
          <w:p>
            <w:r>
              <w:t>重新标定相机</w:t>
            </w:r>
          </w:p>
        </w:tc>
      </w:tr>
      <w:tr>
        <w:tc>
          <w:tcPr>
            <w:tcW w:type="dxa" w:w="2880"/>
          </w:tcPr>
          <w:p>
            <w:r>
              <w:t>豆子提拉到一半掉了</w:t>
            </w:r>
          </w:p>
        </w:tc>
        <w:tc>
          <w:tcPr>
            <w:tcW w:type="dxa" w:w="2880"/>
          </w:tcPr>
          <w:p>
            <w:r>
              <w:t>防滑力度不够</w:t>
            </w:r>
          </w:p>
        </w:tc>
        <w:tc>
          <w:tcPr>
            <w:tcW w:type="dxa" w:w="2880"/>
          </w:tcPr>
          <w:p>
            <w:r>
              <w:t>加大 hold_force 到 grip_force+20g</w:t>
            </w:r>
          </w:p>
        </w:tc>
      </w:tr>
    </w:tbl>
    <w:p>
      <w:r>
        <w:br w:type="page"/>
      </w:r>
    </w:p>
    <w:p>
      <w:pPr>
        <w:pStyle w:val="Heading1"/>
      </w:pPr>
      <w:r>
        <w:t>第十一部分：全流程模拟 — 比赛实战</w:t>
      </w:r>
    </w:p>
    <w:p>
      <w:r>
        <w:t>时间：赛前每天跑一次 | 目标：连续 20 轮成功率 ≥90%</w:t>
      </w:r>
    </w:p>
    <w:p>
      <w:pPr>
        <w:pStyle w:val="Heading2"/>
      </w:pPr>
      <w:r>
        <w:t>11.1 启动全系统</w:t>
      </w:r>
    </w:p>
    <w:p>
      <w:r>
        <w:t>ros2 launch competition.launch.py mock_arm:=true  # 机械臂未接入时</w:t>
      </w:r>
    </w:p>
    <w:p>
      <w:r>
        <w:t>或者</w:t>
      </w:r>
    </w:p>
    <w:p>
      <w:r>
        <w:t>ros2 launch competition.launch.py  # 机械臂已接入</w:t>
      </w:r>
    </w:p>
    <w:p>
      <w:pPr>
        <w:pStyle w:val="Heading2"/>
      </w:pPr>
      <w:r>
        <w:t>11.2 比赛模拟</w:t>
      </w:r>
    </w:p>
    <w:p>
      <w:r>
        <w:t>跑一次完整模拟（称量+夹豆）：</w:t>
      </w:r>
    </w:p>
    <w:p>
      <w:r>
        <w:t>python3 tools/match_sim.py --matches 1</w:t>
      </w:r>
    </w:p>
    <w:p/>
    <w:p>
      <w:r>
        <w:t>连续跑 20 轮压力测试：</w:t>
      </w:r>
    </w:p>
    <w:p>
      <w:r>
        <w:t>python3 tools/match_sim.py --matches 20</w:t>
      </w:r>
    </w:p>
    <w:p/>
    <w:p>
      <w:r>
        <w:t>每次模拟输出：</w:t>
      </w:r>
    </w:p>
    <w:p>
      <w:r>
        <w:t xml:space="preserve">  粉末称量：目标 X.XXg → 实际 Y.YYg → 误差 Z.ZZg → 得分 100/0</w:t>
      </w:r>
    </w:p>
    <w:p>
      <w:r>
        <w:t xml:space="preserve">  镊子夹豆：X/3 颗 → 得分 XX</w:t>
      </w:r>
    </w:p>
    <w:p>
      <w:r>
        <w:t xml:space="preserve">  总分：XX/200 → 用时：XXs</w:t>
      </w:r>
    </w:p>
    <w:p>
      <w:pPr>
        <w:pStyle w:val="Heading2"/>
      </w:pPr>
      <w:r>
        <w:t>11.3 分析结果</w:t>
      </w:r>
    </w:p>
    <w:p>
      <w:r>
        <w:t>模拟完后运行：</w:t>
      </w:r>
    </w:p>
    <w:p>
      <w:r>
        <w:t>python3 tools/evaluate.py training/logs/</w:t>
      </w:r>
    </w:p>
    <w:p/>
    <w:p>
      <w:r>
        <w:t>看三个指标：</w:t>
      </w:r>
    </w:p>
    <w:p>
      <w:r>
        <w:t xml:space="preserve">  1. 成功率趋势：是不是在上升？如果连续 3 天不上升 → 当前方法到瓶颈了</w:t>
      </w:r>
    </w:p>
    <w:p>
      <w:r>
        <w:t xml:space="preserve">  2. 失败原因分布：哪个原因最多 → 集中解决那个</w:t>
      </w:r>
    </w:p>
    <w:p>
      <w:r>
        <w:t xml:space="preserve">  3. 平均耗时：如果经常超时 → 速度参数需要调快</w:t>
      </w:r>
    </w:p>
    <w:p>
      <w:pPr>
        <w:pStyle w:val="Heading2"/>
      </w:pPr>
      <w:r>
        <w:t>11.4 比赛当天的操作</w:t>
      </w:r>
    </w:p>
    <w:p>
      <w:r>
        <w:t>到场后按第一部分重新接线、第三部分重新标定（现场的粉和豆子不同）。</w:t>
      </w:r>
    </w:p>
    <w:p>
      <w:r>
        <w:t>然后：</w:t>
      </w:r>
    </w:p>
    <w:p/>
    <w:p>
      <w:r>
        <w:t># 1. 全系统自检</w:t>
      </w:r>
    </w:p>
    <w:p>
      <w:r>
        <w:t>python3 tools/self_check.py</w:t>
      </w:r>
    </w:p>
    <w:p/>
    <w:p>
      <w:r>
        <w:t># 2. 做 3 轮热身</w:t>
      </w:r>
    </w:p>
    <w:p>
      <w:r>
        <w:t>python3 tools/match_sim.py --matches 3</w:t>
      </w:r>
    </w:p>
    <w:p/>
    <w:p>
      <w:r>
        <w:t># 3. 等裁判宣布开始 → 一键启动</w:t>
      </w:r>
    </w:p>
    <w:p>
      <w:r>
        <w:t>ros2 service call /competition/start std_srvs/srv/Trigger "{}"</w:t>
      </w:r>
    </w:p>
    <w:p/>
    <w:p>
      <w:r>
        <w:t># 4. 如果一切顺利，等待输出成绩</w:t>
      </w:r>
    </w:p>
    <w:p>
      <w:r>
        <w:t># 5. 如果出问题 → 急停</w:t>
      </w:r>
    </w:p>
    <w:p>
      <w:r>
        <w:t>ros2 service call /competition/estop std_srvs/srv/Trigger "{}"</w:t>
      </w:r>
    </w:p>
    <w:p>
      <w:r>
        <w:br w:type="page"/>
      </w:r>
    </w:p>
    <w:p>
      <w:pPr>
        <w:pStyle w:val="Heading1"/>
      </w:pPr>
      <w:r>
        <w:t>第十二部分：故障排查速查表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解决</w:t>
            </w:r>
          </w:p>
        </w:tc>
      </w:tr>
      <w:tr>
        <w:tc>
          <w:tcPr>
            <w:tcW w:type="dxa" w:w="2880"/>
          </w:tcPr>
          <w:p>
            <w:r>
              <w:t>上位机连不上</w:t>
            </w:r>
          </w:p>
        </w:tc>
        <w:tc>
          <w:tcPr>
            <w:tcW w:type="dxa" w:w="2880"/>
          </w:tcPr>
          <w:p>
            <w:r>
              <w:t>RS485 模块被 WSL 占用了</w:t>
            </w:r>
          </w:p>
        </w:tc>
        <w:tc>
          <w:tcPr>
            <w:tcW w:type="dxa" w:w="2880"/>
          </w:tcPr>
          <w:p>
            <w:r>
              <w:t>管理员 PowerShell: usbipd detach --busid 2-1</w:t>
            </w:r>
          </w:p>
        </w:tc>
      </w:tr>
      <w:tr>
        <w:tc>
          <w:tcPr>
            <w:tcW w:type="dxa" w:w="2880"/>
          </w:tcPr>
          <w:p>
            <w:r>
              <w:t>WSL 连不上</w:t>
            </w:r>
          </w:p>
        </w:tc>
        <w:tc>
          <w:tcPr>
            <w:tcW w:type="dxa" w:w="2880"/>
          </w:tcPr>
          <w:p>
            <w:r>
              <w:t>RS485 模块被 Windows 占用了</w:t>
            </w:r>
          </w:p>
        </w:tc>
        <w:tc>
          <w:tcPr>
            <w:tcW w:type="dxa" w:w="2880"/>
          </w:tcPr>
          <w:p>
            <w:r>
              <w:t>同上,但反过来: usbipd attach --wsl</w:t>
            </w:r>
          </w:p>
        </w:tc>
      </w:tr>
      <w:tr>
        <w:tc>
          <w:tcPr>
            <w:tcW w:type="dxa" w:w="2880"/>
          </w:tcPr>
          <w:p>
            <w:r>
              <w:t>/dev/ttyUSB0 不存在</w:t>
            </w:r>
          </w:p>
        </w:tc>
        <w:tc>
          <w:tcPr>
            <w:tcW w:type="dxa" w:w="2880"/>
          </w:tcPr>
          <w:p>
            <w:r>
              <w:t>USB 透传断开</w:t>
            </w:r>
          </w:p>
        </w:tc>
        <w:tc>
          <w:tcPr>
            <w:tcW w:type="dxa" w:w="2880"/>
          </w:tcPr>
          <w:p>
            <w:r>
              <w:t>管理员 PowerShell: usbipd attach --wsl --busid 2-1</w:t>
            </w:r>
          </w:p>
        </w:tc>
      </w:tr>
      <w:tr>
        <w:tc>
          <w:tcPr>
            <w:tcW w:type="dxa" w:w="2880"/>
          </w:tcPr>
          <w:p>
            <w:r>
              <w:t>Permission denied</w:t>
            </w:r>
          </w:p>
        </w:tc>
        <w:tc>
          <w:tcPr>
            <w:tcW w:type="dxa" w:w="2880"/>
          </w:tcPr>
          <w:p>
            <w:r>
              <w:t>权限不足</w:t>
            </w:r>
          </w:p>
        </w:tc>
        <w:tc>
          <w:tcPr>
            <w:tcW w:type="dxa" w:w="2880"/>
          </w:tcPr>
          <w:p>
            <w:r>
              <w:t>sudo chmod 666 /dev/ttyUSB0</w:t>
            </w:r>
          </w:p>
        </w:tc>
      </w:tr>
      <w:tr>
        <w:tc>
          <w:tcPr>
            <w:tcW w:type="dxa" w:w="2880"/>
          </w:tcPr>
          <w:p>
            <w:r>
              <w:t>driver 启动后 ros2 topic echo 没数据</w:t>
            </w:r>
          </w:p>
        </w:tc>
        <w:tc>
          <w:tcPr>
            <w:tcW w:type="dxa" w:w="2880"/>
          </w:tcPr>
          <w:p>
            <w:r>
              <w:t>程序卡住或 checksum 错误</w:t>
            </w:r>
          </w:p>
        </w:tc>
        <w:tc>
          <w:tcPr>
            <w:tcW w:type="dxa" w:w="2880"/>
          </w:tcPr>
          <w:p>
            <w:r>
              <w:t>Ctrl+C 停掉,重新拔插 USB,重新透传,再启动</w:t>
            </w:r>
          </w:p>
        </w:tc>
      </w:tr>
      <w:tr>
        <w:tc>
          <w:tcPr>
            <w:tcW w:type="dxa" w:w="2880"/>
          </w:tcPr>
          <w:p>
            <w:r>
              <w:t>手指不动但状态有数据</w:t>
            </w:r>
          </w:p>
        </w:tc>
        <w:tc>
          <w:tcPr>
            <w:tcW w:type="dxa" w:w="2880"/>
          </w:tcPr>
          <w:p>
            <w:r>
              <w:t>角度被设在 -1(不动作)</w:t>
            </w:r>
          </w:p>
        </w:tc>
        <w:tc>
          <w:tcPr>
            <w:tcW w:type="dxa" w:w="2880"/>
          </w:tcPr>
          <w:p>
            <w:r>
              <w:t>检查 target_angles 是否有 -1。改为有效范围值。</w:t>
            </w:r>
          </w:p>
        </w:tc>
      </w:tr>
      <w:tr>
        <w:tc>
          <w:tcPr>
            <w:tcW w:type="dxa" w:w="2880"/>
          </w:tcPr>
          <w:p>
            <w:r>
              <w:t>力值显示 65534 或大负数</w:t>
            </w:r>
          </w:p>
        </w:tc>
        <w:tc>
          <w:tcPr>
            <w:tcW w:type="dxa" w:w="2880"/>
          </w:tcPr>
          <w:p>
            <w:r>
              <w:t>有符号/无符号解析问题(已修)</w:t>
            </w:r>
          </w:p>
        </w:tc>
        <w:tc>
          <w:tcPr>
            <w:tcW w:type="dxa" w:w="2880"/>
          </w:tcPr>
          <w:p>
            <w:r>
              <w:t>git pull 最新代码</w:t>
            </w:r>
          </w:p>
        </w:tc>
      </w:tr>
      <w:tr>
        <w:tc>
          <w:tcPr>
            <w:tcW w:type="dxa" w:w="2880"/>
          </w:tcPr>
          <w:p>
            <w:r>
              <w:t>手指抖动</w:t>
            </w:r>
          </w:p>
        </w:tc>
        <w:tc>
          <w:tcPr>
            <w:tcW w:type="dxa" w:w="2880"/>
          </w:tcPr>
          <w:p>
            <w:r>
              <w:t>力传感器零点漂移</w:t>
            </w:r>
          </w:p>
        </w:tc>
        <w:tc>
          <w:tcPr>
            <w:tcW w:type="dxa" w:w="2880"/>
          </w:tcPr>
          <w:p>
            <w:r>
              <w:t>空载下执行力传感器校准(写 REG[FORCE_CALIB]=1)</w:t>
            </w:r>
          </w:p>
        </w:tc>
      </w:tr>
      <w:tr>
        <w:tc>
          <w:tcPr>
            <w:tcW w:type="dxa" w:w="2880"/>
          </w:tcPr>
          <w:p>
            <w:r>
              <w:t>天平读不到数据</w:t>
            </w:r>
          </w:p>
        </w:tc>
        <w:tc>
          <w:tcPr>
            <w:tcW w:type="dxa" w:w="2880"/>
          </w:tcPr>
          <w:p>
            <w:r>
              <w:t>串口参数不对</w:t>
            </w:r>
          </w:p>
        </w:tc>
        <w:tc>
          <w:tcPr>
            <w:tcW w:type="dxa" w:w="2880"/>
          </w:tcPr>
          <w:p>
            <w:r>
              <w:t>查天平说明书确认波特率。默认 9600/8N1。</w:t>
            </w:r>
          </w:p>
        </w:tc>
      </w:tr>
      <w:tr>
        <w:tc>
          <w:tcPr>
            <w:tcW w:type="dxa" w:w="2880"/>
          </w:tcPr>
          <w:p>
            <w:r>
              <w:t>相机黑屏</w:t>
            </w:r>
          </w:p>
        </w:tc>
        <w:tc>
          <w:tcPr>
            <w:tcW w:type="dxa" w:w="2880"/>
          </w:tcPr>
          <w:p>
            <w:r>
              <w:t>WSL 不认识这个 USB 设备</w:t>
            </w:r>
          </w:p>
        </w:tc>
        <w:tc>
          <w:tcPr>
            <w:tcW w:type="dxa" w:w="2880"/>
          </w:tcPr>
          <w:p>
            <w:r>
              <w:t>检查 /dev/video0 是否存在。如果无,需要装 linux-uvc 驱动。</w:t>
            </w:r>
          </w:p>
        </w:tc>
      </w:tr>
      <w:tr>
        <w:tc>
          <w:tcPr>
            <w:tcW w:type="dxa" w:w="2880"/>
          </w:tcPr>
          <w:p>
            <w:r>
              <w:t>colcon build 失败</w:t>
            </w:r>
          </w:p>
        </w:tc>
        <w:tc>
          <w:tcPr>
            <w:tcW w:type="dxa" w:w="2880"/>
          </w:tcPr>
          <w:p>
            <w:r>
              <w:t>没 source ROS2 环境</w:t>
            </w:r>
          </w:p>
        </w:tc>
        <w:tc>
          <w:tcPr>
            <w:tcW w:type="dxa" w:w="2880"/>
          </w:tcPr>
          <w:p>
            <w:r>
              <w:t>先 source /opt/ros/jazzy/setup.bash</w:t>
            </w:r>
          </w:p>
        </w:tc>
      </w:tr>
      <w:tr>
        <w:tc>
          <w:tcPr>
            <w:tcW w:type="dxa" w:w="2880"/>
          </w:tcPr>
          <w:p>
            <w:r>
              <w:t>ros2: command not found</w:t>
            </w:r>
          </w:p>
        </w:tc>
        <w:tc>
          <w:tcPr>
            <w:tcW w:type="dxa" w:w="2880"/>
          </w:tcPr>
          <w:p>
            <w:r>
              <w:t>没 source install</w:t>
            </w:r>
          </w:p>
        </w:tc>
        <w:tc>
          <w:tcPr>
            <w:tcW w:type="dxa" w:w="2880"/>
          </w:tcPr>
          <w:p>
            <w:r>
              <w:t>source ~/dexterous-hand-competition/install/setup.bash</w:t>
            </w:r>
          </w:p>
        </w:tc>
      </w:tr>
      <w:tr>
        <w:tc>
          <w:tcPr>
            <w:tcW w:type="dxa" w:w="2880"/>
          </w:tcPr>
          <w:p>
            <w:r>
              <w:t>振动撒粉完全没粉落</w:t>
            </w:r>
          </w:p>
        </w:tc>
        <w:tc>
          <w:tcPr>
            <w:tcW w:type="dxa" w:w="2880"/>
          </w:tcPr>
          <w:p>
            <w:r>
              <w:t>力太小或敲击行程太短</w:t>
            </w:r>
          </w:p>
        </w:tc>
        <w:tc>
          <w:tcPr>
            <w:tcW w:type="dxa" w:w="2880"/>
          </w:tcPr>
          <w:p>
            <w:r>
              <w:t>加大 force_level。检查手指行程是否够大。</w:t>
            </w:r>
          </w:p>
        </w:tc>
      </w:tr>
      <w:tr>
        <w:tc>
          <w:tcPr>
            <w:tcW w:type="dxa" w:w="2880"/>
          </w:tcPr>
          <w:p>
            <w:r>
              <w:t>振动撒粉一次掉一大团</w:t>
            </w:r>
          </w:p>
        </w:tc>
        <w:tc>
          <w:tcPr>
            <w:tcW w:type="dxa" w:w="2880"/>
          </w:tcPr>
          <w:p>
            <w:r>
              <w:t>力太大</w:t>
            </w:r>
          </w:p>
        </w:tc>
        <w:tc>
          <w:tcPr>
            <w:tcW w:type="dxa" w:w="2880"/>
          </w:tcPr>
          <w:p>
            <w:r>
              <w:t>减小 force_level。可能是从 250g 降到了 80g 还不够。</w:t>
            </w:r>
          </w:p>
        </w:tc>
      </w:tr>
      <w:tr>
        <w:tc>
          <w:tcPr>
            <w:tcW w:type="dxa" w:w="2880"/>
          </w:tcPr>
          <w:p>
            <w:r>
              <w:t>灵巧手异常发烫(&gt;60°C)</w:t>
            </w:r>
          </w:p>
        </w:tc>
        <w:tc>
          <w:tcPr>
            <w:tcW w:type="dxa" w:w="2880"/>
          </w:tcPr>
          <w:p>
            <w:r>
              <w:t>电机过载或堵转</w:t>
            </w:r>
          </w:p>
        </w:tc>
        <w:tc>
          <w:tcPr>
            <w:tcW w:type="dxa" w:w="2880"/>
          </w:tcPr>
          <w:p>
            <w:r>
              <w:t>立刻关电源！检查是否有东西卡住手指。</w:t>
            </w:r>
          </w:p>
        </w:tc>
      </w:tr>
    </w:tbl>
    <w:p>
      <w:r>
        <w:br w:type="page"/>
      </w:r>
    </w:p>
    <w:p>
      <w:pPr>
        <w:pStyle w:val="Heading1"/>
      </w:pPr>
      <w:r>
        <w:t>附录A：寄存器地址速查</w:t>
      </w:r>
    </w:p>
    <w:p>
      <w:r>
        <w:t>RH56F2 灵巧手 RS485 寄存器（来自 F2 用户手册 V1.0 表30）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范围/说明</w:t>
            </w:r>
          </w:p>
        </w:tc>
      </w:tr>
      <w:tr>
        <w:tc>
          <w:tcPr>
            <w:tcW w:type="dxa" w:w="2880"/>
          </w:tcPr>
          <w:p>
            <w:r>
              <w:t>1000 (0x3E8)</w:t>
            </w:r>
          </w:p>
        </w:tc>
        <w:tc>
          <w:tcPr>
            <w:tcW w:type="dxa" w:w="2880"/>
          </w:tcPr>
          <w:p>
            <w:r>
              <w:t>灵巧手 ID</w:t>
            </w:r>
          </w:p>
        </w:tc>
        <w:tc>
          <w:tcPr>
            <w:tcW w:type="dxa" w:w="2880"/>
          </w:tcPr>
          <w:p>
            <w:r>
              <w:t>1~254，默认 1</w:t>
            </w:r>
          </w:p>
        </w:tc>
      </w:tr>
      <w:tr>
        <w:tc>
          <w:tcPr>
            <w:tcW w:type="dxa" w:w="2880"/>
          </w:tcPr>
          <w:p>
            <w:r>
              <w:t>1007 (0x3EF)</w:t>
            </w:r>
          </w:p>
        </w:tc>
        <w:tc>
          <w:tcPr>
            <w:tcW w:type="dxa" w:w="2880"/>
          </w:tcPr>
          <w:p>
            <w:r>
              <w:t>力传感器校准</w:t>
            </w:r>
          </w:p>
        </w:tc>
        <w:tc>
          <w:tcPr>
            <w:tcW w:type="dxa" w:w="2880"/>
          </w:tcPr>
          <w:p>
            <w:r>
              <w:t>写 1 启动校准，6秒完成。手指必须空载！</w:t>
            </w:r>
          </w:p>
        </w:tc>
      </w:tr>
      <w:tr>
        <w:tc>
          <w:tcPr>
            <w:tcW w:type="dxa" w:w="2880"/>
          </w:tcPr>
          <w:p>
            <w:r>
              <w:t>1040 (0x410)</w:t>
            </w:r>
          </w:p>
        </w:tc>
        <w:tc>
          <w:tcPr>
            <w:tcW w:type="dxa" w:w="2880"/>
          </w:tcPr>
          <w:p>
            <w:r>
              <w:t>角度目标值 (6个)</w:t>
            </w:r>
          </w:p>
        </w:tc>
        <w:tc>
          <w:tcPr>
            <w:tcW w:type="dxa" w:w="2880"/>
          </w:tcPr>
          <w:p>
            <w:r>
              <w:t>四指900~1740, 拇指弯1100~1550, 拇指转600~1750。 -1=不动作。单位0.1°</w:t>
            </w:r>
          </w:p>
        </w:tc>
      </w:tr>
      <w:tr>
        <w:tc>
          <w:tcPr>
            <w:tcW w:type="dxa" w:w="2880"/>
          </w:tcPr>
          <w:p>
            <w:r>
              <w:t>1046 (0x416)</w:t>
            </w:r>
          </w:p>
        </w:tc>
        <w:tc>
          <w:tcPr>
            <w:tcW w:type="dxa" w:w="2880"/>
          </w:tcPr>
          <w:p>
            <w:r>
              <w:t>力控阈值 (6个)</w:t>
            </w:r>
          </w:p>
        </w:tc>
        <w:tc>
          <w:tcPr>
            <w:tcW w:type="dxa" w:w="2880"/>
          </w:tcPr>
          <w:p>
            <w:r>
              <w:t>四指0~1000g, 拇指0~1200g</w:t>
            </w:r>
          </w:p>
        </w:tc>
      </w:tr>
      <w:tr>
        <w:tc>
          <w:tcPr>
            <w:tcW w:type="dxa" w:w="2880"/>
          </w:tcPr>
          <w:p>
            <w:r>
              <w:t>1052 (0x41C)</w:t>
            </w:r>
          </w:p>
        </w:tc>
        <w:tc>
          <w:tcPr>
            <w:tcW w:type="dxa" w:w="2880"/>
          </w:tcPr>
          <w:p>
            <w:r>
              <w:t>速度设置 (6个)</w:t>
            </w:r>
          </w:p>
        </w:tc>
        <w:tc>
          <w:tcPr>
            <w:tcW w:type="dxa" w:w="2880"/>
          </w:tcPr>
          <w:p>
            <w:r>
              <w:t>0~4000。2000≈1000ms全行程</w:t>
            </w:r>
          </w:p>
        </w:tc>
      </w:tr>
      <w:tr>
        <w:tc>
          <w:tcPr>
            <w:tcW w:type="dxa" w:w="2880"/>
          </w:tcPr>
          <w:p>
            <w:r>
              <w:t>1064 (0x428)</w:t>
            </w:r>
          </w:p>
        </w:tc>
        <w:tc>
          <w:tcPr>
            <w:tcW w:type="dxa" w:w="2880"/>
          </w:tcPr>
          <w:p>
            <w:r>
              <w:t>角度实际值 (6个)</w:t>
            </w:r>
          </w:p>
        </w:tc>
        <w:tc>
          <w:tcPr>
            <w:tcW w:type="dxa" w:w="2880"/>
          </w:tcPr>
          <w:p>
            <w:r>
              <w:t>只读</w:t>
            </w:r>
          </w:p>
        </w:tc>
      </w:tr>
      <w:tr>
        <w:tc>
          <w:tcPr>
            <w:tcW w:type="dxa" w:w="2880"/>
          </w:tcPr>
          <w:p>
            <w:r>
              <w:t>1070 (0x42E)</w:t>
            </w:r>
          </w:p>
        </w:tc>
        <w:tc>
          <w:tcPr>
            <w:tcW w:type="dxa" w:w="2880"/>
          </w:tcPr>
          <w:p>
            <w:r>
              <w:t>实际受力 (6个)</w:t>
            </w:r>
          </w:p>
        </w:tc>
        <w:tc>
          <w:tcPr>
            <w:tcW w:type="dxa" w:w="2880"/>
          </w:tcPr>
          <w:p>
            <w:r>
              <w:t>只读，单位g</w:t>
            </w:r>
          </w:p>
        </w:tc>
      </w:tr>
      <w:tr>
        <w:tc>
          <w:tcPr>
            <w:tcW w:type="dxa" w:w="2880"/>
          </w:tcPr>
          <w:p>
            <w:r>
              <w:t>1076 (0x434)</w:t>
            </w:r>
          </w:p>
        </w:tc>
        <w:tc>
          <w:tcPr>
            <w:tcW w:type="dxa" w:w="2880"/>
          </w:tcPr>
          <w:p>
            <w:r>
              <w:t>电缸电流 (6个)</w:t>
            </w:r>
          </w:p>
        </w:tc>
        <w:tc>
          <w:tcPr>
            <w:tcW w:type="dxa" w:w="2880"/>
          </w:tcPr>
          <w:p>
            <w:r>
              <w:t>只读，单位mA</w:t>
            </w:r>
          </w:p>
        </w:tc>
      </w:tr>
      <w:tr>
        <w:tc>
          <w:tcPr>
            <w:tcW w:type="dxa" w:w="2880"/>
          </w:tcPr>
          <w:p>
            <w:r>
              <w:t>1082 (0x43A)</w:t>
            </w:r>
          </w:p>
        </w:tc>
        <w:tc>
          <w:tcPr>
            <w:tcW w:type="dxa" w:w="2880"/>
          </w:tcPr>
          <w:p>
            <w:r>
              <w:t>故障信息 (6个)</w:t>
            </w:r>
          </w:p>
        </w:tc>
        <w:tc>
          <w:tcPr>
            <w:tcW w:type="dxa" w:w="2880"/>
          </w:tcPr>
          <w:p>
            <w:r>
              <w:t>只读。bit0=堵转 bit1=过温 bit2=过流 bit3=电机异常 bit4=通讯故障</w:t>
            </w:r>
          </w:p>
        </w:tc>
      </w:tr>
      <w:tr>
        <w:tc>
          <w:tcPr>
            <w:tcW w:type="dxa" w:w="2880"/>
          </w:tcPr>
          <w:p>
            <w:r>
              <w:t>1088 (0x440)</w:t>
            </w:r>
          </w:p>
        </w:tc>
        <w:tc>
          <w:tcPr>
            <w:tcW w:type="dxa" w:w="2880"/>
          </w:tcPr>
          <w:p>
            <w:r>
              <w:t>状态信息 (6个)</w:t>
            </w:r>
          </w:p>
        </w:tc>
        <w:tc>
          <w:tcPr>
            <w:tcW w:type="dxa" w:w="2880"/>
          </w:tcPr>
          <w:p>
            <w:r>
              <w:t>只读。0=松开 1=抓取中 2=到位停下 3=力控停下 5=电流保护 6=堵转 7=故障 8=急停</w:t>
            </w:r>
          </w:p>
        </w:tc>
      </w:tr>
      <w:tr>
        <w:tc>
          <w:tcPr>
            <w:tcW w:type="dxa" w:w="2880"/>
          </w:tcPr>
          <w:p>
            <w:r>
              <w:t>1094 (0x446)</w:t>
            </w:r>
          </w:p>
        </w:tc>
        <w:tc>
          <w:tcPr>
            <w:tcW w:type="dxa" w:w="2880"/>
          </w:tcPr>
          <w:p>
            <w:r>
              <w:t>电缸温度 (6个)</w:t>
            </w:r>
          </w:p>
        </w:tc>
        <w:tc>
          <w:tcPr>
            <w:tcW w:type="dxa" w:w="2880"/>
          </w:tcPr>
          <w:p>
            <w:r>
              <w:t>只读，单位°C</w:t>
            </w:r>
          </w:p>
        </w:tc>
      </w:tr>
      <w:tr>
        <w:tc>
          <w:tcPr>
            <w:tcW w:type="dxa" w:w="2880"/>
          </w:tcPr>
          <w:p>
            <w:r>
              <w:t>1100 (0x44C)</w:t>
            </w:r>
          </w:p>
        </w:tc>
        <w:tc>
          <w:tcPr>
            <w:tcW w:type="dxa" w:w="2880"/>
          </w:tcPr>
          <w:p>
            <w:r>
              <w:t>运行模式 (6个)</w:t>
            </w:r>
          </w:p>
        </w:tc>
        <w:tc>
          <w:tcPr>
            <w:tcW w:type="dxa" w:w="2880"/>
          </w:tcPr>
          <w:p>
            <w:r>
              <w:t>0=速度力保护 1=力闭环 2=阻抗控制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急停</w:t>
            </w:r>
          </w:p>
        </w:tc>
        <w:tc>
          <w:tcPr>
            <w:tcW w:type="dxa" w:w="2880"/>
          </w:tcPr>
          <w:p>
            <w:r>
              <w:t>写 1 急停</w:t>
            </w:r>
          </w:p>
        </w:tc>
      </w:tr>
      <w:tr>
        <w:tc>
          <w:tcPr>
            <w:tcW w:type="dxa" w:w="2880"/>
          </w:tcPr>
          <w:p>
            <w:r>
              <w:t>3000+</w:t>
            </w:r>
          </w:p>
        </w:tc>
        <w:tc>
          <w:tcPr>
            <w:tcW w:type="dxa" w:w="2880"/>
          </w:tcPr>
          <w:p>
            <w:r>
              <w:t>触觉传感器</w:t>
            </w:r>
          </w:p>
        </w:tc>
        <w:tc>
          <w:tcPr>
            <w:tcW w:type="dxa" w:w="2880"/>
          </w:tcPr>
          <w:p>
            <w:r>
              <w:t>电容式。法向力+切向力+方向+接近值。每指 5 个寄存器。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角度说明：900 = 90.0°（手指完全闭合），1740 = 174.0°（手指完全张开）。角度越大越张开。</w:t>
      </w:r>
    </w:p>
    <w:p>
      <w:r>
        <w:br w:type="page"/>
      </w:r>
    </w:p>
    <w:p>
      <w:pPr>
        <w:pStyle w:val="Heading1"/>
      </w:pPr>
      <w:r>
        <w:t>附录B：命令速查卡</w:t>
      </w:r>
    </w:p>
    <w:p>
      <w:pPr>
        <w:pStyle w:val="Heading2"/>
      </w:pPr>
      <w:r>
        <w:t>环境加载（每次开终端必做）</w:t>
      </w:r>
    </w:p>
    <w:p>
      <w:r>
        <w:t>source /opt/ros/jazzy/setup.bash</w:t>
      </w:r>
    </w:p>
    <w:p>
      <w:r>
        <w:t>source ~/dexterous-hand-competition/install/setup.bash</w:t>
      </w:r>
    </w:p>
    <w:p>
      <w:pPr>
        <w:pStyle w:val="Heading2"/>
      </w:pPr>
      <w:r>
        <w:t>编译</w:t>
      </w:r>
    </w:p>
    <w:p>
      <w:r>
        <w:t>cd ~/dexterous-hand-competition &amp;&amp; bash build.sh</w:t>
      </w:r>
    </w:p>
    <w:p>
      <w:pPr>
        <w:pStyle w:val="Heading2"/>
      </w:pPr>
      <w:r>
        <w:t>启动手驱动</w:t>
      </w:r>
    </w:p>
    <w:p>
      <w:r>
        <w:t>python3 ~/dexterous-hand-competition/src/rh56f2_driver/rh56f2_driver/driver_node.py</w:t>
      </w:r>
    </w:p>
    <w:p>
      <w:pPr>
        <w:pStyle w:val="Heading2"/>
      </w:pPr>
      <w:r>
        <w:t>查看手状态</w:t>
      </w:r>
    </w:p>
    <w:p>
      <w:r>
        <w:t>ros2 topic echo /hand/state --once</w:t>
      </w:r>
    </w:p>
    <w:p>
      <w:pPr>
        <w:pStyle w:val="Heading2"/>
      </w:pPr>
      <w:r>
        <w:t>发指令控制手</w:t>
      </w:r>
    </w:p>
    <w:p>
      <w:r>
        <w:t>握拳: ros2 topic pub --once /hand/command competition_interfaces/msg/HandCommand "{target_angles: [900,900,900,900,1100,600], force_thresholds: [300,300,300,300,300,300], speeds: [1000,1000,1000,1000,1000,1000], modes: [0,0,0,0,0,0]}"</w:t>
      </w:r>
    </w:p>
    <w:p/>
    <w:p>
      <w:r>
        <w:t>张开: ros2 topic pub --once /hand/command competition_interfaces/msg/HandCommand "{target_angles: [1740,1740,1740,1740,1550,1750], force_thresholds: [500,500,500,500,500,500], speeds: [1500,1500,1500,1500,1500,1500], modes: [0,0,0,0,0,0]}"</w:t>
      </w:r>
    </w:p>
    <w:p/>
    <w:p>
      <w:r>
        <w:t>对捏(夹豆40g): ros2 topic pub --once /hand/command competition_interfaces/msg/HandCommand "{target_angles: [1740,1740,1740,1150,1150,1200], force_thresholds: [40,40,40,40,40,40], speeds: [200,200,200,200,200,200], modes: [0,0,0,0,0,0]}"</w:t>
      </w:r>
    </w:p>
    <w:p>
      <w:pPr>
        <w:pStyle w:val="Heading2"/>
      </w:pPr>
      <w:r>
        <w:t>查看豆子</w:t>
      </w:r>
    </w:p>
    <w:p>
      <w:r>
        <w:t>ros2 topic echo /vision/beans</w:t>
      </w:r>
    </w:p>
    <w:p>
      <w:pPr>
        <w:pStyle w:val="Heading2"/>
      </w:pPr>
      <w:r>
        <w:t>查看天平</w:t>
      </w:r>
    </w:p>
    <w:p>
      <w:r>
        <w:t>ros2 topic echo /vision/scale</w:t>
      </w:r>
    </w:p>
    <w:p>
      <w:pPr>
        <w:pStyle w:val="Heading2"/>
      </w:pPr>
      <w:r>
        <w:t>系统自检</w:t>
      </w:r>
    </w:p>
    <w:p>
      <w:r>
        <w:t>python3 tools/self_check.py</w:t>
      </w:r>
    </w:p>
    <w:p>
      <w:pPr>
        <w:pStyle w:val="Heading2"/>
      </w:pPr>
      <w:r>
        <w:t>力控标定</w:t>
      </w:r>
    </w:p>
    <w:p>
      <w:r>
        <w:t>python3 tools/calibrate_force.py</w:t>
      </w:r>
    </w:p>
    <w:p>
      <w:pPr>
        <w:pStyle w:val="Heading2"/>
      </w:pPr>
      <w:r>
        <w:t>振动标定</w:t>
      </w:r>
    </w:p>
    <w:p>
      <w:r>
        <w:t>python3 tools/calibrate_tap.py</w:t>
      </w:r>
    </w:p>
    <w:p>
      <w:pPr>
        <w:pStyle w:val="Heading2"/>
      </w:pPr>
      <w:r>
        <w:t>相机标定</w:t>
      </w:r>
    </w:p>
    <w:p>
      <w:r>
        <w:t>python3 tools/calibrate_camera.py</w:t>
      </w:r>
    </w:p>
    <w:p>
      <w:pPr>
        <w:pStyle w:val="Heading2"/>
      </w:pPr>
      <w:r>
        <w:t>训练工具</w:t>
      </w:r>
    </w:p>
    <w:p>
      <w:r>
        <w:t>粉末: python3 tools/train_powder.py --rounds 10 --target 5.00</w:t>
      </w:r>
    </w:p>
    <w:p>
      <w:r>
        <w:t>夹豆: python3 tools/train_bean.py --rounds 10 --beans 3</w:t>
      </w:r>
    </w:p>
    <w:p>
      <w:r>
        <w:t>分析: python3 tools/evaluate.py training/logs/</w:t>
      </w:r>
    </w:p>
    <w:p>
      <w:r>
        <w:t>模拟: python3 tools/match_sim.py --matches 20</w:t>
      </w:r>
    </w:p>
    <w:p>
      <w:pPr>
        <w:pStyle w:val="Heading2"/>
      </w:pPr>
      <w:r>
        <w:t>比赛控制</w:t>
      </w:r>
    </w:p>
    <w:p>
      <w:r>
        <w:t>启动: ros2 service call /competition/start std_srvs/srv/Trigger "{}"</w:t>
      </w:r>
    </w:p>
    <w:p>
      <w:r>
        <w:t>急停: ros2 service call /competition/estop std_srvs/srv/Trigger "{}"</w:t>
      </w:r>
    </w:p>
    <w:p>
      <w:r>
        <w:t>停止: ros2 service call /competition/stop std_srvs/srv/Trigger "{}"</w:t>
      </w:r>
    </w:p>
    <w:p>
      <w:pPr>
        <w:pStyle w:val="Heading2"/>
      </w:pPr>
      <w:r>
        <w:t>Git 操作</w:t>
      </w:r>
    </w:p>
    <w:p>
      <w:r>
        <w:t>拉最新: cd ~/dexterous-hand-competition &amp;&amp; git pull</w:t>
      </w:r>
    </w:p>
    <w:p>
      <w:r>
        <w:t>提交: git add -A &amp;&amp; git commit -m "描述" &amp;&amp; 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