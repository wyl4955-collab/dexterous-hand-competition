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灵巧手专项赛 - 环境配置手册</w:t>
      </w:r>
    </w:p>
    <w:p>
      <w:r>
        <w:t>2026世界人形机器人运动会 | 基于因时机器人 RH56F2</w:t>
      </w:r>
    </w:p>
    <w:p>
      <w:r>
        <w:t>最后更新: 2026年7月26日</w:t>
      </w:r>
    </w:p>
    <w:p>
      <w:pPr>
        <w:pStyle w:val="Heading1"/>
      </w:pPr>
      <w:r>
        <w:t>1. 前置条件</w:t>
      </w:r>
    </w:p>
    <w:p>
      <w:pPr>
        <w:pStyle w:val="ListBullet"/>
      </w:pPr>
      <w:r>
        <w:t>Windows 10 或 11 (最新版本)</w:t>
      </w:r>
    </w:p>
    <w:p>
      <w:pPr>
        <w:pStyle w:val="ListBullet"/>
      </w:pPr>
      <w:r>
        <w:t>管理员权限 (能运行管理员 PowerShell)</w:t>
      </w:r>
    </w:p>
    <w:p>
      <w:pPr>
        <w:pStyle w:val="ListBullet"/>
      </w:pPr>
      <w:r>
        <w:t>稳定的网络连接 (下载约 2GB)</w:t>
      </w:r>
    </w:p>
    <w:p>
      <w:pPr>
        <w:pStyle w:val="ListBullet"/>
      </w:pPr>
      <w:r>
        <w:t>USB 转 RS485 模块 x1 (CH340 或 FT232 芯片，淘宝 20 元)</w:t>
      </w:r>
    </w:p>
    <w:p>
      <w:pPr>
        <w:pStyle w:val="ListBullet"/>
      </w:pPr>
      <w:r>
        <w:t>24V 直流电源 (输出 &gt;= 5A)</w:t>
      </w:r>
    </w:p>
    <w:p>
      <w:pPr>
        <w:pStyle w:val="ListBullet"/>
      </w:pPr>
      <w:r>
        <w:t>杜邦线母头 x2</w:t>
      </w:r>
    </w:p>
    <w:p>
      <w:pPr>
        <w:pStyle w:val="Heading1"/>
      </w:pPr>
      <w:r>
        <w:t>2. 安装 WSL2 (第 1 次设置，30 分钟)</w:t>
      </w:r>
    </w:p>
    <w:p>
      <w:r>
        <w:t>按 Win+X 键，选择「终端(管理员)」，粘贴:</w:t>
      </w:r>
    </w:p>
    <w:p>
      <w:r>
        <w:rPr>
          <w:b/>
        </w:rPr>
        <w:t>wsl --install</w:t>
      </w:r>
    </w:p>
    <w:p>
      <w:r>
        <w:t>重启电脑。重启后 Ubuntu 自动弹出，创建你的用户名和密码。</w:t>
      </w:r>
    </w:p>
    <w:p/>
    <w:p>
      <w:r>
        <w:t>如果自动装的是 Ubuntu 26.04 (报 ros-humble 找不到):</w:t>
      </w:r>
    </w:p>
    <w:p>
      <w:r>
        <w:rPr>
          <w:b/>
        </w:rPr>
        <w:t>wsl --unregister Ubuntu</w:t>
      </w:r>
    </w:p>
    <w:p>
      <w:r>
        <w:rPr>
          <w:b/>
        </w:rPr>
        <w:t>wsl --install -d Ubuntu-24.04</w:t>
      </w:r>
    </w:p>
    <w:p>
      <w:r>
        <w:t>以后每次使用，打开终端输入 wsl 即可进入 Ubuntu。</w:t>
      </w:r>
    </w:p>
    <w:p>
      <w:pPr>
        <w:pStyle w:val="Heading1"/>
      </w:pPr>
      <w:r>
        <w:t>3. 安装 ROS2 + 依赖 (一次性，20 分钟)</w:t>
      </w:r>
    </w:p>
    <w:p>
      <w:r>
        <w:t>打开 WSL Ubuntu 终端，逐条粘贴以下命令 (等前一行动完再贴下一行):</w:t>
      </w:r>
    </w:p>
    <w:p/>
    <w:p>
      <w:pPr/>
      <w:r>
        <w:t>sudo apt update &amp;&amp; sudo apt install -y locales curl</w:t>
      </w:r>
    </w:p>
    <w:p>
      <w:pPr/>
      <w:r>
        <w:t>sudo locale-gen en_US en_US.UTF-8</w:t>
      </w:r>
    </w:p>
    <w:p>
      <w:pPr/>
      <w:r>
        <w:t>sudo curl -sSL https://raw.githubusercontent.com/ros/rosdistro/master/ros.key -o /usr/share/keyrings/ros-archive-keyring.gpg</w:t>
      </w:r>
    </w:p>
    <w:p>
      <w:pPr/>
      <w:r>
        <w:t>echo "deb [arch=$(dpkg --print-architecture) signed-by=/usr/share/keyrings/ros-archive-keyring.gpg] http://packages.ros.org/ros2/ubuntu $(. /etc/os-release &amp;&amp; echo $UBUNTU_CODENAME) main" | sudo tee /etc/apt/sources.list.d/ros2.list &gt; /dev/null</w:t>
      </w:r>
    </w:p>
    <w:p>
      <w:pPr/>
      <w:r>
        <w:t>sudo apt update &amp;&amp; sudo apt install -y ros-jazzy-desktop python3-colcon-common-extensions python3-rosdep python3-pip</w:t>
      </w:r>
    </w:p>
    <w:p>
      <w:pPr/>
      <w:r>
        <w:t>sudo rosdep init; rosdep update</w:t>
      </w:r>
    </w:p>
    <w:p>
      <w:pPr/>
      <w:r>
        <w:t>echo "source /opt/ros/jazzy/setup.bash" &gt;&gt; ~/.bashrc</w:t>
      </w:r>
    </w:p>
    <w:p>
      <w:pPr/>
      <w:r>
        <w:t>sudo apt install -y libboost-system-dev libboost-thread-dev libboost-dev libyaml-cpp-dev libspdlog-dev</w:t>
      </w:r>
    </w:p>
    <w:p>
      <w:pPr/>
      <w:r>
        <w:t>pip install pyserial opencv-python numpy</w:t>
      </w:r>
    </w:p>
    <w:p/>
    <w:p>
      <w:r>
        <w:t>验证:</w:t>
      </w:r>
    </w:p>
    <w:p>
      <w:r>
        <w:rPr>
          <w:b/>
        </w:rPr>
        <w:t>ros2 --version</w:t>
      </w:r>
    </w:p>
    <w:p>
      <w:r>
        <w:t>应输出版本号，无报错。</w:t>
      </w:r>
    </w:p>
    <w:p>
      <w:pPr>
        <w:pStyle w:val="Heading1"/>
      </w:pPr>
      <w:r>
        <w:t>4. 克隆项目仓库 (1 分钟)</w:t>
      </w:r>
    </w:p>
    <w:p>
      <w:pPr/>
      <w:r>
        <w:t>cd ~</w:t>
      </w:r>
    </w:p>
    <w:p>
      <w:pPr/>
      <w:r>
        <w:t>git clone https://github.com/wyl4955-collab/dexterous-hand-competition.git</w:t>
      </w:r>
    </w:p>
    <w:p>
      <w:pPr/>
      <w:r>
        <w:t>cd dexterous-hand-competition</w:t>
      </w:r>
    </w:p>
    <w:p>
      <w:pPr>
        <w:pStyle w:val="Heading1"/>
      </w:pPr>
      <w:r>
        <w:t>5. 编译 (2 分钟)</w:t>
      </w:r>
    </w:p>
    <w:p>
      <w:pPr/>
      <w:r>
        <w:t>source /opt/ros/jazzy/setup.bash</w:t>
      </w:r>
    </w:p>
    <w:p>
      <w:pPr/>
      <w:r>
        <w:t>bash build.sh</w:t>
      </w:r>
    </w:p>
    <w:p>
      <w:r>
        <w:t>看到 BUILD SUCCESSFUL (9 packages finished) 即可。</w:t>
      </w:r>
    </w:p>
    <w:p>
      <w:pPr>
        <w:pStyle w:val="Heading1"/>
      </w:pPr>
      <w:r>
        <w:t>6. USB 透传 (每次拔插设备后做)</w:t>
      </w:r>
    </w:p>
    <w:p>
      <w:r>
        <w:t>A) Windows 管理员 PowerShell:</w:t>
      </w:r>
    </w:p>
    <w:p>
      <w:pPr/>
      <w:r>
        <w:t>winget install dorssel.usbipd-win</w:t>
      </w:r>
    </w:p>
    <w:p>
      <w:pPr/>
      <w:r>
        <w:t>(关闭 Windows 上位机，释放串口)</w:t>
      </w:r>
    </w:p>
    <w:p>
      <w:pPr/>
      <w:r>
        <w:t>usbipd list</w:t>
      </w:r>
    </w:p>
    <w:p>
      <w:pPr/>
      <w:r>
        <w:t>(找到 CH340 那行的 BUSID，比如 2-1)</w:t>
      </w:r>
    </w:p>
    <w:p>
      <w:pPr/>
      <w:r>
        <w:t>usbipd bind --busid 2-1</w:t>
      </w:r>
    </w:p>
    <w:p>
      <w:pPr/>
      <w:r>
        <w:t>usbipd attach --wsl --busid 2-1</w:t>
      </w:r>
    </w:p>
    <w:p>
      <w:r>
        <w:t>B) WSL Ubuntu 终端:</w:t>
      </w:r>
    </w:p>
    <w:p>
      <w:pPr/>
      <w:r>
        <w:t>ls /dev/ttyUSB*</w:t>
      </w:r>
    </w:p>
    <w:p>
      <w:pPr/>
      <w:r>
        <w:t>sudo chmod 666 /dev/ttyUSB0</w:t>
      </w:r>
    </w:p>
    <w:p>
      <w:pPr>
        <w:pStyle w:val="Heading1"/>
      </w:pPr>
      <w:r>
        <w:t>7. 启动灵巧手驱动 (重要!)</w:t>
      </w:r>
    </w:p>
    <w:p>
      <w:r>
        <w:t>每次在 WSL 里先加载环境:</w:t>
      </w:r>
    </w:p>
    <w:p>
      <w:pPr/>
      <w:r>
        <w:t>source /opt/ros/jazzy/setup.bash</w:t>
      </w:r>
    </w:p>
    <w:p>
      <w:pPr/>
      <w:r>
        <w:t>source ~/dexterous-hand-competition/install/setup.bash</w:t>
      </w:r>
    </w:p>
    <w:p>
      <w:pPr/>
    </w:p>
    <w:p>
      <w:pPr/>
      <w:r>
        <w:t># 然后启动手驱动:</w:t>
      </w:r>
    </w:p>
    <w:p>
      <w:pPr/>
      <w:r>
        <w:t>python3 ~/dexterous-hand-competition/src/rh56f2_driver/rh56f2_driver/driver_node.py</w:t>
      </w:r>
    </w:p>
    <w:p>
      <w:r>
        <w:t>看到 Force calibrating (7s) 和 Running at 50Hz = 成功。</w:t>
      </w:r>
    </w:p>
    <w:p>
      <w:r>
        <w:t>不要关这个窗口，它在后台发布手部状态。</w:t>
      </w:r>
    </w:p>
    <w:p>
      <w:pPr>
        <w:pStyle w:val="Heading1"/>
      </w:pPr>
      <w:r>
        <w:t>8. 验证通信 (另开一个 WSL 窗口)</w:t>
      </w:r>
    </w:p>
    <w:p>
      <w:pPr/>
      <w:r>
        <w:t>source /opt/ros/jazzy/setup.bash</w:t>
      </w:r>
    </w:p>
    <w:p>
      <w:pPr/>
      <w:r>
        <w:t>source ~/dexterous-hand-competition/install/setup.bash</w:t>
      </w:r>
    </w:p>
    <w:p>
      <w:pPr/>
      <w:r>
        <w:t>python3 -c "import serial,time; s=serial.Serial('/dev/ttyUSB0',115200,timeout=0.5); s.write(bytes([0xEB,0x90,1,4,0x11,0x28,0x04,0x0C,0x4E])); time.sleep(0.1); print(s.read(100).hex()); s.close()"</w:t>
      </w:r>
    </w:p>
    <w:p>
      <w:r>
        <w:t>收到约 20 字节的十六进制回复 = 通信成功!</w:t>
      </w:r>
    </w:p>
    <w:p>
      <w:pPr>
        <w:pStyle w:val="Heading1"/>
      </w:pPr>
      <w:r>
        <w:t>9. 灵巧手硬件接线</w:t>
      </w:r>
    </w:p>
    <w:p>
      <w:r>
        <w:t>!!! 必须在断电状态下接线 !!!</w:t>
      </w:r>
    </w:p>
    <w:p>
      <w:r>
        <w:t>红线(粗) -&gt; 24V 电源正极 (+)</w:t>
      </w:r>
    </w:p>
    <w:p>
      <w:r>
        <w:t>黑线(粗) -&gt; 24V 电源负极 (-)</w:t>
      </w:r>
    </w:p>
    <w:p>
      <w:r>
        <w:t>黄线 -&gt; USB转RS485 模块 A+</w:t>
      </w:r>
    </w:p>
    <w:p>
      <w:r>
        <w:t>绿线 -&gt; USB转RS485 模块 B-</w:t>
      </w:r>
    </w:p>
    <w:p>
      <w:r>
        <w:t>白/蓝/红细/黑细 -&gt; 暂时不接</w:t>
      </w:r>
    </w:p>
    <w:p>
      <w:pPr>
        <w:pStyle w:val="Heading1"/>
      </w:pPr>
      <w:r>
        <w:t>10. 常用命令速查</w:t>
      </w:r>
    </w:p>
    <w:p>
      <w:pPr/>
      <w:r>
        <w:t>启动手驱动: python3 ~/dexterous-hand-competition/src/rh56f2_driver/rh56f2_driver/driver_node.py</w:t>
      </w:r>
    </w:p>
    <w:p>
      <w:pPr/>
      <w:r>
        <w:t>一键启动全系统: ros2 launch competition.launch.py mock_arm:=true</w:t>
      </w:r>
    </w:p>
    <w:p>
      <w:pPr/>
      <w:r>
        <w:t>查看手状态: ros2 topic echo /hand/state --once</w:t>
      </w:r>
    </w:p>
    <w:p>
      <w:pPr/>
      <w:r>
        <w:t>系统自检: python3 tools/self_check.py</w:t>
      </w:r>
    </w:p>
    <w:p>
      <w:pPr/>
      <w:r>
        <w:t>力控标定: python3 tools/calibrate_force.py</w:t>
      </w:r>
    </w:p>
    <w:p>
      <w:pPr/>
      <w:r>
        <w:t>振动标定: python3 tools/calibrate_tap.py</w:t>
      </w:r>
    </w:p>
    <w:p>
      <w:pPr/>
      <w:r>
        <w:t>粉末训练: python3 tools/train_powder.py --rounds 10</w:t>
      </w:r>
    </w:p>
    <w:p>
      <w:pPr/>
      <w:r>
        <w:t>夹豆训练: python3 tools/train_bean.py --rounds 10</w:t>
      </w:r>
    </w:p>
    <w:p>
      <w:pPr/>
      <w:r>
        <w:t>全流程模拟: python3 tools/match_sim.py --matches 20</w:t>
      </w:r>
    </w:p>
    <w:p>
      <w:pPr/>
      <w:r>
        <w:t>分析数据: python3 tools/evaluate.py training/logs/</w:t>
      </w:r>
    </w:p>
    <w:p>
      <w:pPr>
        <w:pStyle w:val="Heading1"/>
      </w:pPr>
      <w:r>
        <w:t>11. 环境验收清单</w:t>
      </w:r>
    </w:p>
    <w:p>
      <w:pPr>
        <w:pStyle w:val="ListBullet"/>
      </w:pPr>
      <w:r>
        <w:t>WSL2 + Ubuntu 24.04 已安装</w:t>
      </w:r>
    </w:p>
    <w:p>
      <w:pPr>
        <w:pStyle w:val="ListBullet"/>
      </w:pPr>
      <w:r>
        <w:t>ros2 --version 无报错</w:t>
      </w:r>
    </w:p>
    <w:p>
      <w:pPr>
        <w:pStyle w:val="ListBullet"/>
      </w:pPr>
      <w:r>
        <w:t>colcon build 通过 (9/9 包)</w:t>
      </w:r>
    </w:p>
    <w:p>
      <w:pPr>
        <w:pStyle w:val="ListBullet"/>
      </w:pPr>
      <w:r>
        <w:t>ls /dev/ttyUSB0 设备存在</w:t>
      </w:r>
    </w:p>
    <w:p>
      <w:pPr>
        <w:pStyle w:val="ListBullet"/>
      </w:pPr>
      <w:r>
        <w:t>发串口命令灵巧手能动</w:t>
      </w:r>
    </w:p>
    <w:p>
      <w:pPr>
        <w:pStyle w:val="Heading1"/>
      </w:pPr>
      <w:r>
        <w:t>12. 故障排查</w:t>
      </w:r>
    </w:p>
    <w:p>
      <w:pPr>
        <w:pStyle w:val="ListBullet"/>
      </w:pPr>
      <w:r>
        <w:t>/dev/ttyUSB0 不存在</w:t>
      </w:r>
    </w:p>
    <w:p>
      <w:r>
        <w:t>-&gt; 管理员 PowerShell: usbipd attach --wsl --busid X</w:t>
      </w:r>
    </w:p>
    <w:p>
      <w:pPr>
        <w:pStyle w:val="ListBullet"/>
      </w:pPr>
      <w:r>
        <w:t>Permission denied</w:t>
      </w:r>
    </w:p>
    <w:p>
      <w:r>
        <w:t>-&gt; sudo chmod 666 /dev/ttyUSB0</w:t>
      </w:r>
    </w:p>
    <w:p>
      <w:pPr>
        <w:pStyle w:val="ListBullet"/>
      </w:pPr>
      <w:r>
        <w:t>Python 测试无回复</w:t>
      </w:r>
    </w:p>
    <w:p>
      <w:r>
        <w:t>-&gt; 检查: 24V 电源开了吗? 黄绿线接反了吗?</w:t>
      </w:r>
    </w:p>
    <w:p>
      <w:pPr>
        <w:pStyle w:val="ListBullet"/>
      </w:pPr>
      <w:r>
        <w:t>colcon build 失败</w:t>
      </w:r>
    </w:p>
    <w:p>
      <w:r>
        <w:t>-&gt; 是否执行过 source /opt/ros/jazzy/setup.bash ?</w:t>
      </w:r>
    </w:p>
    <w:p>
      <w:pPr>
        <w:pStyle w:val="ListBullet"/>
      </w:pPr>
      <w:r>
        <w:t>手驱动假成功(无话题)</w:t>
      </w:r>
    </w:p>
    <w:p>
      <w:r>
        <w:t>-&gt; Ctrl+C 停掉, 重新拔插 USB, 重新透传, 再启动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